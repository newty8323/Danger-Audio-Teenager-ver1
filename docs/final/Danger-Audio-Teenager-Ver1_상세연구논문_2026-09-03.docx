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500"/>
        <w:jc w:val="center"/>
      </w:pPr>
      <w:r>
        <w:rPr>
          <w:rFonts w:ascii="NanumGothic" w:hAnsi="NanumGothic" w:eastAsia="NanumGothic"/>
          <w:b/>
          <w:color w:val="17365D"/>
          <w:sz w:val="26"/>
        </w:rPr>
        <w:t>연 구 논 문</w:t>
      </w:r>
    </w:p>
    <w:p>
      <w:pPr>
        <w:spacing w:before="700" w:after="260"/>
        <w:jc w:val="center"/>
      </w:pPr>
      <w:r>
        <w:rPr>
          <w:rFonts w:ascii="NanumGothic" w:hAnsi="NanumGothic" w:eastAsia="NanumGothic"/>
          <w:b/>
          <w:color w:val="17365D"/>
          <w:sz w:val="44"/>
        </w:rPr>
        <w:t>단계적 온디바이스–서버 캐스케이드를 이용한</w:t>
        <w:br/>
        <w:t>실시간 청소년 유해 오디오 탐지 시스템 개발</w:t>
      </w:r>
    </w:p>
    <w:p>
      <w:pPr>
        <w:jc w:val="center"/>
      </w:pPr>
      <w:r>
        <w:rPr>
          <w:rFonts w:ascii="NanumGothic" w:hAnsi="NanumGothic" w:eastAsia="NanumGothic"/>
          <w:b w:val="0"/>
          <w:color w:val="666666"/>
          <w:sz w:val="24"/>
        </w:rPr>
      </w:r>
      <w:r>
        <w:rPr>
          <w:rFonts w:ascii="NanumGothic" w:hAnsi="NanumGothic" w:eastAsia="NanumGothic"/>
          <w:b w:val="0"/>
          <w:color w:val="666666"/>
          <w:sz w:val="24"/>
        </w:rPr>
        <w:t>Danger-Audio-Teenager-Ver1의 설계·실험·Android ONNX 구현 상세판</w:t>
      </w:r>
    </w:p>
    <w:p>
      <w:pPr>
        <w:spacing w:before="1100"/>
        <w:jc w:val="center"/>
      </w:pPr>
      <w:r>
        <w:rPr>
          <w:rFonts w:ascii="NanumGothic" w:hAnsi="NanumGothic" w:eastAsia="NanumGothic"/>
          <w:b w:val="0"/>
          <w:sz w:val="22"/>
        </w:rPr>
      </w:r>
      <w:r>
        <w:rPr>
          <w:rFonts w:ascii="NanumGothic" w:hAnsi="NanumGothic" w:eastAsia="NanumGothic"/>
          <w:b w:val="0"/>
          <w:color w:val="666666"/>
          <w:sz w:val="22"/>
        </w:rPr>
      </w:r>
      <w:r>
        <w:rPr>
          <w:rFonts w:ascii="NanumGothic" w:hAnsi="NanumGothic" w:eastAsia="NanumGothic"/>
          <w:b w:val="0"/>
          <w:color w:val="666666"/>
          <w:sz w:val="22"/>
        </w:rPr>
        <w:t>2026년 9월 3일 상세 연구·실험 통합판</w:t>
      </w:r>
    </w:p>
    <w:p>
      <w:r>
        <w:br w:type="page"/>
      </w:r>
    </w:p>
    <w:p>
      <w:pPr>
        <w:pStyle w:val="Heading1"/>
        <w:keepNext/>
        <w:spacing w:before="320" w:after="120"/>
      </w:pPr>
      <w:r>
        <w:rPr>
          <w:rFonts w:ascii="NanumGothic" w:hAnsi="NanumGothic" w:eastAsia="NanumGothic"/>
          <w:b/>
          <w:color w:val="17365D"/>
          <w:sz w:val="30"/>
        </w:rPr>
        <w:t>국문 초록</w:t>
      </w:r>
    </w:p>
    <w:p>
      <w:pPr>
        <w:spacing w:line="348" w:lineRule="auto" w:after="140"/>
      </w:pPr>
      <w:r>
        <w:rPr>
          <w:rFonts w:ascii="NanumGothic" w:hAnsi="NanumGothic" w:eastAsia="NanumGothic"/>
          <w:b w:val="0"/>
          <w:sz w:val="21"/>
        </w:rPr>
        <w:t>본 연구는 스마트폰에서 재생되는 오디오를 이용해 청소년에게 유해할 가능성이 있는 음향·언어 신호를 실시간으로 선별하는 시스템을 개발하였다. 화면을 지속적으로 수집하는 대신 오디오를 우선 사용하고, 작은 단말 모델이 대부분의 구간을 처리한 뒤 추가 맥락이 필요한 사건만 서버 모델로 보내는 캐스케이드 구조를 설계하였다. 시스템은 법률상 청소년유해매체물을 확정하는 판정기가 아니라, 사람 또는 보호 체계의 추가 검토가 필요한 구간을 좁히는 연구용 탐지기이다.</w:t>
      </w:r>
    </w:p>
    <w:p>
      <w:pPr>
        <w:spacing w:line="348" w:lineRule="auto" w:after="140"/>
      </w:pPr>
      <w:r>
        <w:rPr>
          <w:rFonts w:ascii="NanumGothic" w:hAnsi="NanumGothic" w:eastAsia="NanumGothic"/>
          <w:b w:val="0"/>
          <w:sz w:val="21"/>
        </w:rPr>
        <w:t>음향 갈래에서는 AudioSet 기반 약한 라벨 자료와 source_id 분할을 이용해 폭력 음향을 학습·평가하였다. 처음부터 학습한 CNN의 폭력 mAP 0.228은 사전학습 BEATs 특징을 사용했을 때 0.746으로 높아졌으며, 최종 CED-mini int8은 10 MB에서 폭력 AP 0.834와 FPR 10% 재현율 0.862를 기록하였다. 언어 갈래에서는 ASR 오류와 비속어를 반영해 KoELECTRA-small을 재학습했고, 오류가 있는 전사문에서의 재현율 저하를 줄였다.</w:t>
      </w:r>
    </w:p>
    <w:p>
      <w:pPr>
        <w:spacing w:line="348" w:lineRule="auto" w:after="140"/>
      </w:pPr>
      <w:r>
        <w:rPr>
          <w:rFonts w:ascii="NanumGothic" w:hAnsi="NanumGothic" w:eastAsia="NanumGothic"/>
          <w:b w:val="0"/>
          <w:sz w:val="21"/>
        </w:rPr>
        <w:t>후속 실험에서는 영화·음악 환경에서 ASR 반복 환각과 대사 누락을 확인하여, 원음은 음향 판단에 보존하고 보컬 분리·무음 제거 후의 음성만 Whisper Base에 전달하는 방향으로 수정하였다. Android ONNX 프로토타입은 Demucs, Whisper Base, CED-mini, KoELECTRA 및 Qwen 서버 전송 경로를 연결하였다. 검증에 사용한 Android 실기기에서 4초 새 입력을 Demucs와 원래 30초 형식의 Whisper Base ONNX로 처리한 한 기준 실행은 2.20초, RTF 0.550이었다. 이는 실시간 가능성을 보이는 기능 검증 결과이나, 장시간 배터리·발열·모델 간 완전 동등성은 별도 평가가 필요하다.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핵심 결론</w:t>
            </w:r>
          </w:p>
          <w:p>
            <w:pPr>
              <w:spacing w:line="324" w:lineRule="auto"/>
            </w:pPr>
            <w:r>
              <w:rPr>
                <w:rFonts w:ascii="NanumGothic" w:hAnsi="NanumGothic" w:eastAsia="NanumGothic"/>
                <w:b w:val="0"/>
                <w:sz w:val="19"/>
              </w:rPr>
              <w:t>가장 중요한 성과는 단일 정확도 수치가 아니라, 데이터 누수·ASR 오류·음성 분리·모바일 지연·서버 맥락 판단의 실패를 분리해 확인하고, 각 실패가 다음 설계를 어떻게 바꾸었는지 재현 가능한 코드와 기록으로 남긴 데 있다.</w:t>
            </w:r>
          </w:p>
        </w:tc>
      </w:tr>
    </w:tbl>
    <w:p>
      <w:pPr>
        <w:pStyle w:val="Heading1"/>
        <w:keepNext/>
        <w:spacing w:before="320" w:after="120"/>
      </w:pPr>
      <w:r>
        <w:rPr>
          <w:rFonts w:ascii="NanumGothic" w:hAnsi="NanumGothic" w:eastAsia="NanumGothic"/>
          <w:b/>
          <w:color w:val="17365D"/>
          <w:sz w:val="30"/>
        </w:rPr>
        <w:t>차례</w:t>
      </w:r>
    </w:p>
    <w:p>
      <w:pPr>
        <w:spacing w:after="40"/>
        <w:ind w:left="198"/>
      </w:pPr>
      <w:r>
        <w:rPr>
          <w:rFonts w:ascii="NanumGothic" w:hAnsi="NanumGothic" w:eastAsia="NanumGothic"/>
          <w:b w:val="0"/>
          <w:sz w:val="20"/>
        </w:rPr>
        <w:t>1. 연구 배경</w:t>
      </w:r>
    </w:p>
    <w:p>
      <w:pPr>
        <w:spacing w:after="40"/>
        <w:ind w:left="198"/>
      </w:pPr>
      <w:r>
        <w:rPr>
          <w:rFonts w:ascii="NanumGothic" w:hAnsi="NanumGothic" w:eastAsia="NanumGothic"/>
          <w:b w:val="0"/>
          <w:sz w:val="20"/>
        </w:rPr>
        <w:t>2. 연구 목표와 초기 설계 구상</w:t>
      </w:r>
    </w:p>
    <w:p>
      <w:pPr>
        <w:spacing w:after="40"/>
        <w:ind w:left="198"/>
      </w:pPr>
      <w:r>
        <w:rPr>
          <w:rFonts w:ascii="NanumGothic" w:hAnsi="NanumGothic" w:eastAsia="NanumGothic"/>
          <w:b w:val="0"/>
          <w:sz w:val="20"/>
        </w:rPr>
        <w:t>3. 이론적 배경 및 선행연구 분석</w:t>
      </w:r>
    </w:p>
    <w:p>
      <w:pPr>
        <w:spacing w:after="40"/>
        <w:ind w:left="198"/>
      </w:pPr>
      <w:r>
        <w:rPr>
          <w:rFonts w:ascii="NanumGothic" w:hAnsi="NanumGothic" w:eastAsia="NanumGothic"/>
          <w:b w:val="0"/>
          <w:sz w:val="20"/>
        </w:rPr>
        <w:t>4. 연구 과정: 문제 발견과 설계 변화</w:t>
      </w:r>
    </w:p>
    <w:p>
      <w:pPr>
        <w:spacing w:after="40"/>
        <w:ind w:left="198"/>
      </w:pPr>
      <w:r>
        <w:rPr>
          <w:rFonts w:ascii="NanumGothic" w:hAnsi="NanumGothic" w:eastAsia="NanumGothic"/>
          <w:b w:val="0"/>
          <w:sz w:val="20"/>
        </w:rPr>
        <w:t>5. 연구 결과, 한계 및 결론</w:t>
      </w:r>
    </w:p>
    <w:p>
      <w:pPr>
        <w:spacing w:after="40"/>
        <w:ind w:left="198"/>
      </w:pPr>
      <w:r>
        <w:rPr>
          <w:rFonts w:ascii="NanumGothic" w:hAnsi="NanumGothic" w:eastAsia="NanumGothic"/>
          <w:b w:val="0"/>
          <w:sz w:val="20"/>
        </w:rPr>
        <w:t>부록 A. GitHub 코드 읽기 지도</w:t>
      </w:r>
    </w:p>
    <w:p>
      <w:pPr>
        <w:spacing w:after="40"/>
        <w:ind w:left="198"/>
      </w:pPr>
      <w:r>
        <w:rPr>
          <w:rFonts w:ascii="NanumGothic" w:hAnsi="NanumGothic" w:eastAsia="NanumGothic"/>
          <w:b w:val="0"/>
          <w:sz w:val="20"/>
        </w:rPr>
        <w:t>참고문헌</w:t>
      </w:r>
    </w:p>
    <w:p>
      <w:pPr>
        <w:pStyle w:val="Heading1"/>
        <w:keepNext/>
        <w:spacing w:before="320" w:after="120"/>
      </w:pPr>
      <w:r>
        <w:rPr>
          <w:rFonts w:ascii="NanumGothic" w:hAnsi="NanumGothic" w:eastAsia="NanumGothic"/>
          <w:b/>
          <w:color w:val="17365D"/>
          <w:sz w:val="30"/>
        </w:rPr>
        <w:t>1. 연구 배경</w:t>
      </w:r>
    </w:p>
    <w:p>
      <w:pPr>
        <w:pStyle w:val="Heading2"/>
        <w:keepNext/>
        <w:spacing w:before="220" w:after="120"/>
      </w:pPr>
      <w:r>
        <w:rPr>
          <w:rFonts w:ascii="NanumGothic" w:hAnsi="NanumGothic" w:eastAsia="NanumGothic"/>
          <w:b/>
          <w:color w:val="17365D"/>
          <w:sz w:val="24"/>
        </w:rPr>
        <w:t>1.1 문제와 연구 시스템의 역할</w:t>
      </w:r>
    </w:p>
    <w:p>
      <w:pPr>
        <w:spacing w:line="348" w:lineRule="auto" w:after="140"/>
      </w:pPr>
      <w:r>
        <w:rPr>
          <w:rFonts w:ascii="NanumGothic" w:hAnsi="NanumGothic" w:eastAsia="NanumGothic"/>
          <w:b w:val="0"/>
          <w:sz w:val="21"/>
        </w:rPr>
        <w:t>청소년은 숏폼, 동영상, 게임, 실시간 방송을 연속적으로 이용한다. 콘텐츠의 제목이나 전체 등급이 안전해 보이더라도 재생 중 특정 수초에 총성, 비명, 욕설, 협박 또는 도박 유도와 같은 신호가 나타날 수 있다. 기존 연령 확인·등급·신고 제도는 필요하지만, 재생 중 순간적으로 발생하는 위험 신호를 기기에서 즉시 찾는 기능과는 목적이 다르다.</w:t>
      </w:r>
    </w:p>
    <w:p>
      <w:pPr>
        <w:spacing w:line="348" w:lineRule="auto" w:after="140"/>
      </w:pPr>
      <w:r>
        <w:rPr>
          <w:rFonts w:ascii="NanumGothic" w:hAnsi="NanumGothic" w:eastAsia="NanumGothic"/>
          <w:b w:val="0"/>
          <w:sz w:val="21"/>
        </w:rPr>
        <w:t>본 연구는 음향 또는 발화가 유해하다는 이유만으로 법률상 청소년유해매체물이라고 확정하지 않는다. 같은 총성도 뉴스, 교육, 영화, 게임에 따라 의미가 달라지기 때문이다. 따라서 출력은 ‘유해 가능성이 있는 구간’, ‘유형’, ‘검토 근거’이며 최종 판단을 대신하지 않는 보조 정보로 제한하였다.</w:t>
      </w:r>
    </w:p>
    <w:p>
      <w:pPr>
        <w:pStyle w:val="Heading2"/>
        <w:keepNext/>
        <w:spacing w:before="220" w:after="120"/>
      </w:pPr>
      <w:r>
        <w:rPr>
          <w:rFonts w:ascii="NanumGothic" w:hAnsi="NanumGothic" w:eastAsia="NanumGothic"/>
          <w:b/>
          <w:color w:val="17365D"/>
          <w:sz w:val="24"/>
        </w:rPr>
        <w:t>1.2 화면 대신 소리를 우선 사용한 이유</w:t>
      </w:r>
    </w:p>
    <w:p>
      <w:pPr>
        <w:spacing w:line="348" w:lineRule="auto" w:after="140"/>
      </w:pPr>
      <w:r>
        <w:rPr>
          <w:rFonts w:ascii="NanumGothic" w:hAnsi="NanumGothic" w:eastAsia="NanumGothic"/>
          <w:b w:val="0"/>
          <w:sz w:val="21"/>
        </w:rPr>
        <w:t>화면을 상시 수집하는 방식은 콘텐츠 영상뿐 아니라 알림, 대화, 사진, 계정 정보 등 민감한 시각 정보를 함께 다룰 수 있다. 오디오에도 화자와 생활 소리의 개인정보 문제가 존재하지만, 본 연구는 화면 전체를 기록하지 않고 대부분의 처리를 단말에서 끝내며 의심 사건만 선택적으로 전달하는 방향을 택했다. 또한 비명·총성·충격음은 파형만으로도 위험 후보를 제공하고, 욕설·협박은 전사문을 통해 보완할 수 있다.</w:t>
      </w:r>
    </w:p>
    <w:p>
      <w:pPr>
        <w:pStyle w:val="Heading1"/>
        <w:keepNext/>
        <w:spacing w:before="320" w:after="120"/>
      </w:pPr>
      <w:r>
        <w:rPr>
          <w:rFonts w:ascii="NanumGothic" w:hAnsi="NanumGothic" w:eastAsia="NanumGothic"/>
          <w:b/>
          <w:color w:val="17365D"/>
          <w:sz w:val="30"/>
        </w:rPr>
        <w:t>2. 연구 목표와 초기 설계 구상</w:t>
      </w:r>
    </w:p>
    <w:p>
      <w:pPr>
        <w:pStyle w:val="Heading2"/>
        <w:keepNext/>
        <w:spacing w:before="220" w:after="120"/>
      </w:pPr>
      <w:r>
        <w:rPr>
          <w:rFonts w:ascii="NanumGothic" w:hAnsi="NanumGothic" w:eastAsia="NanumGothic"/>
          <w:b/>
          <w:color w:val="17365D"/>
          <w:sz w:val="24"/>
        </w:rPr>
        <w:t>2.1 연구 목표와 연구 질문</w:t>
      </w:r>
    </w:p>
    <w:p>
      <w:pPr>
        <w:spacing w:line="348" w:lineRule="auto" w:after="140"/>
      </w:pPr>
      <w:r>
        <w:rPr>
          <w:rFonts w:ascii="NanumGothic" w:hAnsi="NanumGothic" w:eastAsia="NanumGothic"/>
          <w:b w:val="0"/>
          <w:sz w:val="21"/>
        </w:rPr>
        <w:t>본 연구의 목표는 스마트폰에서 재생되거나 입력되는 오디오를 분석하여 청소년에게 유해할 가능성이 있는 음향·언어 신호를 실시간으로 선별하고, 대부분의 처리를 단말에서 끝낸 뒤 추가 맥락이 필요한 구간만 서버에 전달하는 시스템을 개발하는 것이다. 이 시스템은 소리만으로 법률상 청소년유해매체물을 확정하지 않으며, 사람 또는 보호 체계가 다시 확인해야 할 사건과 근거를 좁히는 연구용 탐지기로 범위를 한정하였다.</w:t>
      </w:r>
    </w:p>
    <w:p>
      <w:pPr>
        <w:spacing w:line="348" w:lineRule="auto" w:after="140"/>
      </w:pPr>
      <w:r>
        <w:rPr>
          <w:rFonts w:ascii="NanumGothic" w:hAnsi="NanumGothic" w:eastAsia="NanumGothic"/>
          <w:b w:val="0"/>
          <w:sz w:val="21"/>
        </w:rPr>
        <w:t>연구를 시작할 때에는 어떤 모델 조합이 이 목표를 만족하는지 알 수 없었다. 특히 작은 모델이 위험 신호를 놓치지 않을 수 있는지, 음향과 언어를 하나의 모델로 처리해야 하는지, 영화와 음악의 배경음 속 발화를 안정적으로 전사할 수 있는지, 서버를 어느 시점에 호출해야 개인정보와 연산량을 줄일 수 있는지가 해결되지 않은 문제였다. 따라서 다음 질문은 완성된 구조를 설명하기 위한 항목이 아니라, 이후 실험에서 차례로 답해야 할 설계 문제로 설정하였다.</w:t>
      </w:r>
    </w:p>
    <w:tbl>
      <w:tblPr>
        <w:tblW w:type="dxa" w:w="9071"/>
        <w:jc w:val="center"/>
        <w:tblLayout w:type="fixed"/>
        <w:tblLook w:firstColumn="1" w:firstRow="1" w:lastColumn="0" w:lastRow="0" w:noHBand="0" w:noVBand="1" w:val="04A0"/>
      </w:tblPr>
      <w:tblGrid>
        <w:gridCol w:w="4677"/>
        <w:gridCol w:w="4677"/>
      </w:tblGrid>
      <w:tr>
        <w:trPr>
          <w:tblHeader w:val="true"/>
          <w:cantSplit/>
        </w:trPr>
        <w:tc>
          <w:tcPr>
            <w:tcW w:type="dxa" w:w="1134"/>
            <w:shd w:fill="17365D"/>
            <w:vAlign w:val="center"/>
          </w:tcPr>
          <w:p>
            <w:pPr>
              <w:spacing w:after="20" w:before="20"/>
              <w:jc w:val="center"/>
            </w:pPr>
            <w:r>
              <w:rPr>
                <w:rFonts w:ascii="NanumGothic" w:hAnsi="NanumGothic" w:eastAsia="NanumGothic"/>
                <w:b/>
                <w:color w:val="FFFFFF"/>
                <w:sz w:val="18"/>
              </w:rPr>
              <w:t>연구 질문</w:t>
            </w:r>
          </w:p>
        </w:tc>
        <w:tc>
          <w:tcPr>
            <w:tcW w:type="dxa" w:w="7937"/>
            <w:shd w:fill="17365D"/>
            <w:vAlign w:val="center"/>
          </w:tcPr>
          <w:p>
            <w:pPr>
              <w:spacing w:after="20" w:before="20"/>
              <w:jc w:val="center"/>
            </w:pPr>
            <w:r>
              <w:rPr>
                <w:rFonts w:ascii="NanumGothic" w:hAnsi="NanumGothic" w:eastAsia="NanumGothic"/>
                <w:b/>
                <w:color w:val="FFFFFF"/>
                <w:sz w:val="18"/>
              </w:rPr>
              <w:t>확인해야 할 설계 문제</w:t>
            </w:r>
          </w:p>
        </w:tc>
      </w:tr>
      <w:tr>
        <w:trPr>
          <w:cantSplit/>
        </w:trPr>
        <w:tc>
          <w:tcPr>
            <w:tcW w:type="dxa" w:w="1134"/>
            <w:shd w:fill="F4F7FB"/>
            <w:vAlign w:val="center"/>
          </w:tcPr>
          <w:p>
            <w:pPr>
              <w:spacing w:after="20" w:before="20"/>
              <w:jc w:val="center"/>
            </w:pPr>
            <w:r>
              <w:rPr>
                <w:rFonts w:ascii="NanumGothic" w:hAnsi="NanumGothic" w:eastAsia="NanumGothic"/>
                <w:b w:val="0"/>
                <w:sz w:val="17"/>
              </w:rPr>
              <w:t>RQ1</w:t>
            </w:r>
          </w:p>
        </w:tc>
        <w:tc>
          <w:tcPr>
            <w:tcW w:type="dxa" w:w="7937"/>
            <w:shd w:fill="F4F7FB"/>
            <w:vAlign w:val="center"/>
          </w:tcPr>
          <w:p>
            <w:pPr>
              <w:spacing w:after="20" w:before="20"/>
              <w:jc w:val="left"/>
            </w:pPr>
            <w:r>
              <w:rPr>
                <w:rFonts w:ascii="NanumGothic" w:hAnsi="NanumGothic" w:eastAsia="NanumGothic"/>
                <w:b w:val="0"/>
                <w:sz w:val="17"/>
              </w:rPr>
              <w:t>약한 라벨 오디오 자료에서 믿을 수 있는 학습·평가 기준을 어떻게 만들 것인가</w:t>
            </w:r>
          </w:p>
        </w:tc>
      </w:tr>
      <w:tr>
        <w:trPr>
          <w:cantSplit/>
        </w:trPr>
        <w:tc>
          <w:tcPr>
            <w:tcW w:type="dxa" w:w="1134"/>
            <w:vAlign w:val="center"/>
          </w:tcPr>
          <w:p>
            <w:pPr>
              <w:spacing w:after="20" w:before="20"/>
              <w:jc w:val="center"/>
            </w:pPr>
            <w:r>
              <w:rPr>
                <w:rFonts w:ascii="NanumGothic" w:hAnsi="NanumGothic" w:eastAsia="NanumGothic"/>
                <w:b w:val="0"/>
                <w:sz w:val="17"/>
              </w:rPr>
              <w:t>RQ2</w:t>
            </w:r>
          </w:p>
        </w:tc>
        <w:tc>
          <w:tcPr>
            <w:tcW w:type="dxa" w:w="7937"/>
            <w:vAlign w:val="center"/>
          </w:tcPr>
          <w:p>
            <w:pPr>
              <w:spacing w:after="20" w:before="20"/>
              <w:jc w:val="left"/>
            </w:pPr>
            <w:r>
              <w:rPr>
                <w:rFonts w:ascii="NanumGothic" w:hAnsi="NanumGothic" w:eastAsia="NanumGothic"/>
                <w:b w:val="0"/>
                <w:sz w:val="17"/>
              </w:rPr>
              <w:t>작은 온디바이스 모델로 위험 음향을 놓치지 않으면서 오경보를 줄일 수 있는가</w:t>
            </w:r>
          </w:p>
        </w:tc>
      </w:tr>
      <w:tr>
        <w:trPr>
          <w:cantSplit/>
        </w:trPr>
        <w:tc>
          <w:tcPr>
            <w:tcW w:type="dxa" w:w="1134"/>
            <w:shd w:fill="F4F7FB"/>
            <w:vAlign w:val="center"/>
          </w:tcPr>
          <w:p>
            <w:pPr>
              <w:spacing w:after="20" w:before="20"/>
              <w:jc w:val="center"/>
            </w:pPr>
            <w:r>
              <w:rPr>
                <w:rFonts w:ascii="NanumGothic" w:hAnsi="NanumGothic" w:eastAsia="NanumGothic"/>
                <w:b w:val="0"/>
                <w:sz w:val="17"/>
              </w:rPr>
              <w:t>RQ3</w:t>
            </w:r>
          </w:p>
        </w:tc>
        <w:tc>
          <w:tcPr>
            <w:tcW w:type="dxa" w:w="7937"/>
            <w:shd w:fill="F4F7FB"/>
            <w:vAlign w:val="center"/>
          </w:tcPr>
          <w:p>
            <w:pPr>
              <w:spacing w:after="20" w:before="20"/>
              <w:jc w:val="left"/>
            </w:pPr>
            <w:r>
              <w:rPr>
                <w:rFonts w:ascii="NanumGothic" w:hAnsi="NanumGothic" w:eastAsia="NanumGothic"/>
                <w:b w:val="0"/>
                <w:sz w:val="17"/>
              </w:rPr>
              <w:t>ASR 오류와 영화·음악의 배경음이 유해 발화 판정에 주는 영향을 어떻게 줄일 것인가</w:t>
            </w:r>
          </w:p>
        </w:tc>
      </w:tr>
      <w:tr>
        <w:trPr>
          <w:cantSplit/>
        </w:trPr>
        <w:tc>
          <w:tcPr>
            <w:tcW w:type="dxa" w:w="1134"/>
            <w:vAlign w:val="center"/>
          </w:tcPr>
          <w:p>
            <w:pPr>
              <w:spacing w:after="20" w:before="20"/>
              <w:jc w:val="center"/>
            </w:pPr>
            <w:r>
              <w:rPr>
                <w:rFonts w:ascii="NanumGothic" w:hAnsi="NanumGothic" w:eastAsia="NanumGothic"/>
                <w:b w:val="0"/>
                <w:sz w:val="17"/>
              </w:rPr>
              <w:t>RQ4</w:t>
            </w:r>
          </w:p>
        </w:tc>
        <w:tc>
          <w:tcPr>
            <w:tcW w:type="dxa" w:w="7937"/>
            <w:vAlign w:val="center"/>
          </w:tcPr>
          <w:p>
            <w:pPr>
              <w:spacing w:after="20" w:before="20"/>
              <w:jc w:val="left"/>
            </w:pPr>
            <w:r>
              <w:rPr>
                <w:rFonts w:ascii="NanumGothic" w:hAnsi="NanumGothic" w:eastAsia="NanumGothic"/>
                <w:b w:val="0"/>
                <w:sz w:val="17"/>
              </w:rPr>
              <w:t>겹치는 탐지 창을 하나의 사건으로 만들고 필요한 사건만 서버에 보낼 수 있는가</w:t>
            </w:r>
          </w:p>
        </w:tc>
      </w:tr>
      <w:tr>
        <w:trPr>
          <w:cantSplit/>
        </w:trPr>
        <w:tc>
          <w:tcPr>
            <w:tcW w:type="dxa" w:w="1134"/>
            <w:shd w:fill="F4F7FB"/>
            <w:vAlign w:val="center"/>
          </w:tcPr>
          <w:p>
            <w:pPr>
              <w:spacing w:after="20" w:before="20"/>
              <w:jc w:val="center"/>
            </w:pPr>
            <w:r>
              <w:rPr>
                <w:rFonts w:ascii="NanumGothic" w:hAnsi="NanumGothic" w:eastAsia="NanumGothic"/>
                <w:b w:val="0"/>
                <w:sz w:val="17"/>
              </w:rPr>
              <w:t>RQ5</w:t>
            </w:r>
          </w:p>
        </w:tc>
        <w:tc>
          <w:tcPr>
            <w:tcW w:type="dxa" w:w="7937"/>
            <w:shd w:fill="F4F7FB"/>
            <w:vAlign w:val="center"/>
          </w:tcPr>
          <w:p>
            <w:pPr>
              <w:spacing w:after="20" w:before="20"/>
              <w:jc w:val="left"/>
            </w:pPr>
            <w:r>
              <w:rPr>
                <w:rFonts w:ascii="NanumGothic" w:hAnsi="NanumGothic" w:eastAsia="NanumGothic"/>
                <w:b w:val="0"/>
                <w:sz w:val="17"/>
              </w:rPr>
              <w:t>선택한 모델을 Android에서 실제 입력보다 빠르게 실행할 수 있는가</w:t>
            </w:r>
          </w:p>
        </w:tc>
      </w:tr>
    </w:tbl>
    <w:p>
      <w:pPr>
        <w:pStyle w:val="Heading2"/>
        <w:keepNext/>
        <w:pageBreakBefore/>
        <w:spacing w:before="220" w:after="120"/>
      </w:pPr>
      <w:r>
        <w:rPr>
          <w:rFonts w:ascii="NanumGothic" w:hAnsi="NanumGothic" w:eastAsia="NanumGothic"/>
          <w:b/>
          <w:color w:val="17365D"/>
          <w:sz w:val="24"/>
        </w:rPr>
        <w:t>2.2 초기 설계 구상과 미해결 과제</w:t>
      </w:r>
    </w:p>
    <w:p>
      <w:pPr>
        <w:spacing w:line="348" w:lineRule="auto" w:after="140"/>
      </w:pPr>
      <w:r>
        <w:rPr>
          <w:rFonts w:ascii="NanumGothic" w:hAnsi="NanumGothic" w:eastAsia="NanumGothic"/>
          <w:b w:val="0"/>
          <w:sz w:val="21"/>
        </w:rPr>
        <w:t>초기 구상은 ‘작은 상시 단계가 입력을 넓게 거른 뒤, 음향과 언어를 따로 분석하고, 두 갈래만으로 맥락을 결정하기 어려운 사건을 큰 서버 모델이 검토한다’는 단계적 구조였다. 이 구상은 개인정보와 연산량을 줄이기 위한 방향일 뿐, 처음부터 특정 모델을 정답으로 정한 완성 설계가 아니었다. 각 단계에 어떤 모델을 둘지와 어느 임계값에서 다음 단계로 넘길지는 연구 과정의 비교 실험을 통해 결정해야 했다.</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701"/>
            <w:shd w:fill="17365D"/>
            <w:vAlign w:val="center"/>
          </w:tcPr>
          <w:p>
            <w:pPr>
              <w:spacing w:after="20" w:before="20"/>
              <w:jc w:val="center"/>
            </w:pPr>
            <w:r>
              <w:rPr>
                <w:rFonts w:ascii="NanumGothic" w:hAnsi="NanumGothic" w:eastAsia="NanumGothic"/>
                <w:b/>
                <w:color w:val="FFFFFF"/>
                <w:sz w:val="18"/>
              </w:rPr>
              <w:t>초기 단계 구상</w:t>
            </w:r>
          </w:p>
        </w:tc>
        <w:tc>
          <w:tcPr>
            <w:tcW w:type="dxa" w:w="3231"/>
            <w:shd w:fill="17365D"/>
            <w:vAlign w:val="center"/>
          </w:tcPr>
          <w:p>
            <w:pPr>
              <w:spacing w:after="20" w:before="20"/>
              <w:jc w:val="center"/>
            </w:pPr>
            <w:r>
              <w:rPr>
                <w:rFonts w:ascii="NanumGothic" w:hAnsi="NanumGothic" w:eastAsia="NanumGothic"/>
                <w:b/>
                <w:color w:val="FFFFFF"/>
                <w:sz w:val="18"/>
              </w:rPr>
              <w:t>의도</w:t>
            </w:r>
          </w:p>
        </w:tc>
        <w:tc>
          <w:tcPr>
            <w:tcW w:type="dxa" w:w="4139"/>
            <w:shd w:fill="17365D"/>
            <w:vAlign w:val="center"/>
          </w:tcPr>
          <w:p>
            <w:pPr>
              <w:spacing w:after="20" w:before="20"/>
              <w:jc w:val="center"/>
            </w:pPr>
            <w:r>
              <w:rPr>
                <w:rFonts w:ascii="NanumGothic" w:hAnsi="NanumGothic" w:eastAsia="NanumGothic"/>
                <w:b/>
                <w:color w:val="FFFFFF"/>
                <w:sz w:val="18"/>
              </w:rPr>
              <w:t>당시 해결되지 않은 문제</w:t>
            </w:r>
          </w:p>
        </w:tc>
      </w:tr>
      <w:tr>
        <w:trPr>
          <w:cantSplit/>
        </w:trPr>
        <w:tc>
          <w:tcPr>
            <w:tcW w:type="dxa" w:w="1701"/>
            <w:shd w:fill="F4F7FB"/>
            <w:vAlign w:val="center"/>
          </w:tcPr>
          <w:p>
            <w:pPr>
              <w:spacing w:after="20" w:before="20"/>
              <w:jc w:val="center"/>
            </w:pPr>
            <w:r>
              <w:rPr>
                <w:rFonts w:ascii="NanumGothic" w:hAnsi="NanumGothic" w:eastAsia="NanumGothic"/>
                <w:b w:val="0"/>
                <w:sz w:val="17"/>
              </w:rPr>
              <w:t>상시 선별</w:t>
            </w:r>
          </w:p>
        </w:tc>
        <w:tc>
          <w:tcPr>
            <w:tcW w:type="dxa" w:w="3231"/>
            <w:shd w:fill="F4F7FB"/>
            <w:vAlign w:val="center"/>
          </w:tcPr>
          <w:p>
            <w:pPr>
              <w:spacing w:after="20" w:before="20"/>
              <w:jc w:val="left"/>
            </w:pPr>
            <w:r>
              <w:rPr>
                <w:rFonts w:ascii="NanumGothic" w:hAnsi="NanumGothic" w:eastAsia="NanumGothic"/>
                <w:b w:val="0"/>
                <w:sz w:val="17"/>
              </w:rPr>
              <w:t>대부분의 무해 구간을 단말에서 종료</w:t>
            </w:r>
          </w:p>
        </w:tc>
        <w:tc>
          <w:tcPr>
            <w:tcW w:type="dxa" w:w="4139"/>
            <w:shd w:fill="F4F7FB"/>
            <w:vAlign w:val="center"/>
          </w:tcPr>
          <w:p>
            <w:pPr>
              <w:spacing w:after="20" w:before="20"/>
              <w:jc w:val="left"/>
            </w:pPr>
            <w:r>
              <w:rPr>
                <w:rFonts w:ascii="NanumGothic" w:hAnsi="NanumGothic" w:eastAsia="NanumGothic"/>
                <w:b w:val="0"/>
                <w:sz w:val="17"/>
              </w:rPr>
              <w:t>작으면서도 위험 신호를 놓치지 않는 모델이 있는가</w:t>
            </w:r>
          </w:p>
        </w:tc>
      </w:tr>
      <w:tr>
        <w:trPr>
          <w:cantSplit/>
        </w:trPr>
        <w:tc>
          <w:tcPr>
            <w:tcW w:type="dxa" w:w="1701"/>
            <w:vAlign w:val="center"/>
          </w:tcPr>
          <w:p>
            <w:pPr>
              <w:spacing w:after="20" w:before="20"/>
              <w:jc w:val="center"/>
            </w:pPr>
            <w:r>
              <w:rPr>
                <w:rFonts w:ascii="NanumGothic" w:hAnsi="NanumGothic" w:eastAsia="NanumGothic"/>
                <w:b w:val="0"/>
                <w:sz w:val="17"/>
              </w:rPr>
              <w:t>음향·언어 분리</w:t>
            </w:r>
          </w:p>
        </w:tc>
        <w:tc>
          <w:tcPr>
            <w:tcW w:type="dxa" w:w="3231"/>
            <w:vAlign w:val="center"/>
          </w:tcPr>
          <w:p>
            <w:pPr>
              <w:spacing w:after="20" w:before="20"/>
              <w:jc w:val="left"/>
            </w:pPr>
            <w:r>
              <w:rPr>
                <w:rFonts w:ascii="NanumGothic" w:hAnsi="NanumGothic" w:eastAsia="NanumGothic"/>
                <w:b w:val="0"/>
                <w:sz w:val="17"/>
              </w:rPr>
              <w:t>총성·비명과 욕설·협박을 서로 다른 정보로 처리</w:t>
            </w:r>
          </w:p>
        </w:tc>
        <w:tc>
          <w:tcPr>
            <w:tcW w:type="dxa" w:w="4139"/>
            <w:vAlign w:val="center"/>
          </w:tcPr>
          <w:p>
            <w:pPr>
              <w:spacing w:after="20" w:before="20"/>
              <w:jc w:val="left"/>
            </w:pPr>
            <w:r>
              <w:rPr>
                <w:rFonts w:ascii="NanumGothic" w:hAnsi="NanumGothic" w:eastAsia="NanumGothic"/>
                <w:b w:val="0"/>
                <w:sz w:val="17"/>
              </w:rPr>
              <w:t>두 갈래의 데이터·모델·평가 기준을 어떻게 정할 것인가</w:t>
            </w:r>
          </w:p>
        </w:tc>
      </w:tr>
      <w:tr>
        <w:trPr>
          <w:cantSplit/>
        </w:trPr>
        <w:tc>
          <w:tcPr>
            <w:tcW w:type="dxa" w:w="1701"/>
            <w:shd w:fill="F4F7FB"/>
            <w:vAlign w:val="center"/>
          </w:tcPr>
          <w:p>
            <w:pPr>
              <w:spacing w:after="20" w:before="20"/>
              <w:jc w:val="center"/>
            </w:pPr>
            <w:r>
              <w:rPr>
                <w:rFonts w:ascii="NanumGothic" w:hAnsi="NanumGothic" w:eastAsia="NanumGothic"/>
                <w:b w:val="0"/>
                <w:sz w:val="17"/>
              </w:rPr>
              <w:t>사건 집계</w:t>
            </w:r>
          </w:p>
        </w:tc>
        <w:tc>
          <w:tcPr>
            <w:tcW w:type="dxa" w:w="3231"/>
            <w:shd w:fill="F4F7FB"/>
            <w:vAlign w:val="center"/>
          </w:tcPr>
          <w:p>
            <w:pPr>
              <w:spacing w:after="20" w:before="20"/>
              <w:jc w:val="left"/>
            </w:pPr>
            <w:r>
              <w:rPr>
                <w:rFonts w:ascii="NanumGothic" w:hAnsi="NanumGothic" w:eastAsia="NanumGothic"/>
                <w:b w:val="0"/>
                <w:sz w:val="17"/>
              </w:rPr>
              <w:t>겹친 창과 반복 경보를 하나로 정리</w:t>
            </w:r>
          </w:p>
        </w:tc>
        <w:tc>
          <w:tcPr>
            <w:tcW w:type="dxa" w:w="4139"/>
            <w:shd w:fill="F4F7FB"/>
            <w:vAlign w:val="center"/>
          </w:tcPr>
          <w:p>
            <w:pPr>
              <w:spacing w:after="20" w:before="20"/>
              <w:jc w:val="left"/>
            </w:pPr>
            <w:r>
              <w:rPr>
                <w:rFonts w:ascii="NanumGothic" w:hAnsi="NanumGothic" w:eastAsia="NanumGothic"/>
                <w:b w:val="0"/>
                <w:sz w:val="17"/>
              </w:rPr>
              <w:t>어디까지를 같은 사건으로 볼 것인가</w:t>
            </w:r>
          </w:p>
        </w:tc>
      </w:tr>
      <w:tr>
        <w:trPr>
          <w:cantSplit/>
        </w:trPr>
        <w:tc>
          <w:tcPr>
            <w:tcW w:type="dxa" w:w="1701"/>
            <w:vAlign w:val="center"/>
          </w:tcPr>
          <w:p>
            <w:pPr>
              <w:spacing w:after="20" w:before="20"/>
              <w:jc w:val="center"/>
            </w:pPr>
            <w:r>
              <w:rPr>
                <w:rFonts w:ascii="NanumGothic" w:hAnsi="NanumGothic" w:eastAsia="NanumGothic"/>
                <w:b w:val="0"/>
                <w:sz w:val="17"/>
              </w:rPr>
              <w:t>맥락 검토</w:t>
            </w:r>
          </w:p>
        </w:tc>
        <w:tc>
          <w:tcPr>
            <w:tcW w:type="dxa" w:w="3231"/>
            <w:vAlign w:val="center"/>
          </w:tcPr>
          <w:p>
            <w:pPr>
              <w:spacing w:after="20" w:before="20"/>
              <w:jc w:val="left"/>
            </w:pPr>
            <w:r>
              <w:rPr>
                <w:rFonts w:ascii="NanumGothic" w:hAnsi="NanumGothic" w:eastAsia="NanumGothic"/>
                <w:b w:val="0"/>
                <w:sz w:val="17"/>
              </w:rPr>
              <w:t>소리만으로 확정하기 어려운 사건에 설명 제공</w:t>
            </w:r>
          </w:p>
        </w:tc>
        <w:tc>
          <w:tcPr>
            <w:tcW w:type="dxa" w:w="4139"/>
            <w:vAlign w:val="center"/>
          </w:tcPr>
          <w:p>
            <w:pPr>
              <w:spacing w:after="20" w:before="20"/>
              <w:jc w:val="left"/>
            </w:pPr>
            <w:r>
              <w:rPr>
                <w:rFonts w:ascii="NanumGothic" w:hAnsi="NanumGothic" w:eastAsia="NanumGothic"/>
                <w:b w:val="0"/>
                <w:sz w:val="17"/>
              </w:rPr>
              <w:t>서버 비용·지연·개인정보 전송을 어떻게 제한할 것인가</w:t>
            </w:r>
          </w:p>
        </w:tc>
      </w:tr>
    </w:tbl>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이후 장의 읽는 방향</w:t>
            </w:r>
          </w:p>
          <w:p>
            <w:pPr>
              <w:spacing w:line="324" w:lineRule="auto"/>
            </w:pPr>
            <w:r>
              <w:rPr>
                <w:rFonts w:ascii="NanumGothic" w:hAnsi="NanumGothic" w:eastAsia="NanumGothic"/>
                <w:b w:val="0"/>
                <w:sz w:val="19"/>
              </w:rPr>
              <w:t>위 단계는 출발점이다. 4장에서는 작은 CNN의 실패, 자료 누수, ASR 환각, 반복 경보, Android 변환 문제를 차례로 확인하고, 각 문제를 해결한 실험 결과에 따라 단계별 모델과 최종 구조를 확정한다.</w:t>
            </w:r>
          </w:p>
        </w:tc>
      </w:tr>
    </w:tbl>
    <w:p>
      <w:pPr>
        <w:pStyle w:val="Heading1"/>
        <w:keepNext/>
        <w:spacing w:before="320" w:after="120"/>
      </w:pPr>
      <w:r>
        <w:rPr>
          <w:rFonts w:ascii="NanumGothic" w:hAnsi="NanumGothic" w:eastAsia="NanumGothic"/>
          <w:b/>
          <w:color w:val="17365D"/>
          <w:sz w:val="30"/>
        </w:rPr>
        <w:t>3. 이론적 배경 및 선행연구 분석</w:t>
      </w:r>
    </w:p>
    <w:p>
      <w:pPr>
        <w:pStyle w:val="Heading2"/>
        <w:keepNext/>
        <w:spacing w:before="220" w:after="120"/>
      </w:pPr>
      <w:r>
        <w:rPr>
          <w:rFonts w:ascii="NanumGothic" w:hAnsi="NanumGothic" w:eastAsia="NanumGothic"/>
          <w:b/>
          <w:color w:val="17365D"/>
          <w:sz w:val="24"/>
        </w:rPr>
        <w:t>3.1 오디오 사건 분류와 약한 라벨</w:t>
      </w:r>
    </w:p>
    <w:p>
      <w:pPr>
        <w:spacing w:line="348" w:lineRule="auto" w:after="140"/>
      </w:pPr>
      <w:r>
        <w:rPr>
          <w:rFonts w:ascii="NanumGothic" w:hAnsi="NanumGothic" w:eastAsia="NanumGothic"/>
          <w:b w:val="0"/>
          <w:sz w:val="21"/>
        </w:rPr>
        <w:t>AudioSet은 YouTube 10초 구간에 소리 사건 라벨을 부착한 대규모 자료이다. 편리하지만 사건이 정확히 어느 시점에 있는지, 라벨이 얼마나 순수한지는 보장하지 않는 약한 라벨 자료다. 같은 원본 영상에서 나온 여러 구간이 학습과 시험에 함께 들어가면 성능이 부풀려질 수 있으므로, 본 연구는 clip 단위가 아니라 source_id 단위로 분할했다.</w:t>
      </w:r>
    </w:p>
    <w:p>
      <w:pPr>
        <w:pStyle w:val="Heading2"/>
        <w:keepNext/>
        <w:spacing w:before="220" w:after="120"/>
      </w:pPr>
      <w:r>
        <w:rPr>
          <w:rFonts w:ascii="NanumGothic" w:hAnsi="NanumGothic" w:eastAsia="NanumGothic"/>
          <w:b/>
          <w:color w:val="17365D"/>
          <w:sz w:val="24"/>
        </w:rPr>
        <w:t>3.2 사전학습·증류·양자화</w:t>
      </w:r>
    </w:p>
    <w:p>
      <w:pPr>
        <w:spacing w:line="348" w:lineRule="auto" w:after="140"/>
      </w:pPr>
      <w:r>
        <w:rPr>
          <w:rFonts w:ascii="NanumGothic" w:hAnsi="NanumGothic" w:eastAsia="NanumGothic"/>
          <w:b w:val="0"/>
          <w:sz w:val="21"/>
        </w:rPr>
        <w:t>BEATs와 CED는 대규모 오디오에서 학습한 표현을 제공한다. 적은 유해 음향 자료에서 처음부터 작은 CNN을 학습하는 것보다 사전학습 표현을 활용하는 편이 초기 성능에 큰 영향을 줄 수 있다. 증류는 큰 선생 모델의 표현을 작은 학생 모델에 전달해 상시 게이트를 만들기 위한 방법이며, 양자화는 저장 크기와 런타임 비용을 줄이는 방법이다. 다만 작은 모델의 AP가 낮으면 정밀 판정기가 아니라 높은 재현율의 ‘깨우기’ 모델로 역할을 제한해야 한다.</w:t>
      </w:r>
    </w:p>
    <w:p>
      <w:pPr>
        <w:pStyle w:val="Heading2"/>
        <w:keepNext/>
        <w:spacing w:before="220" w:after="120"/>
      </w:pPr>
      <w:r>
        <w:rPr>
          <w:rFonts w:ascii="NanumGothic" w:hAnsi="NanumGothic" w:eastAsia="NanumGothic"/>
          <w:b/>
          <w:color w:val="17365D"/>
          <w:sz w:val="24"/>
        </w:rPr>
        <w:t>3.3 ASR 오류·언어 분류·멀티모달 판단</w:t>
      </w:r>
    </w:p>
    <w:p>
      <w:pPr>
        <w:spacing w:line="348" w:lineRule="auto" w:after="140"/>
      </w:pPr>
      <w:r>
        <w:rPr>
          <w:rFonts w:ascii="NanumGothic" w:hAnsi="NanumGothic" w:eastAsia="NanumGothic"/>
          <w:b w:val="0"/>
          <w:sz w:val="21"/>
        </w:rPr>
        <w:t>언어 갈래는 음성 인식 오류의 영향을 직접 받는다. 평균 CER가 낮아도 욕설이나 위협어가 빠지면 유해 탐지에는 부적합할 수 있으므로, ASR은 전체 문장을 예쁘게 받아쓰는 능력뿐 아니라 핵심 유해 표현을 보존하는지를 함께 평가해야 한다. 또한 VAD, 언어 식별, 음성 강화와 보컬 분리는 모두 분류 모델이 아니라 ASR에 어떤 신호를 넣을 것인가를 결정하는 전처리 문제다.</w:t>
      </w:r>
    </w:p>
    <w:p>
      <w:pPr>
        <w:spacing w:line="348" w:lineRule="auto" w:after="140"/>
      </w:pPr>
      <w:r>
        <w:rPr>
          <w:rFonts w:ascii="NanumGothic" w:hAnsi="NanumGothic" w:eastAsia="NanumGothic"/>
          <w:b w:val="0"/>
          <w:sz w:val="21"/>
        </w:rPr>
        <w:t>멀티모달 대형 모델은 오디오와 전사문을 함께 보며 맥락 설명을 만들 수 있지만, 온디바이스 상시 실행에는 크고 서버 전송에는 지연과 개인정보 문제가 따른다. 따라서 선행연구 분석 단계에서는 이를 모든 구간의 기본 판정기로 보지 않고, 작은 모델이 충분히 좁힌 사건을 후속 검토하는 후보로 설정하였다. 실제 서버 모델과 전송 단위는 앞단 실험이 끝난 뒤 결정하였다.</w:t>
      </w:r>
    </w:p>
    <w:p>
      <w:pPr>
        <w:pStyle w:val="Heading1"/>
        <w:keepNext/>
        <w:spacing w:before="320" w:after="120"/>
      </w:pPr>
      <w:r>
        <w:rPr>
          <w:rFonts w:ascii="NanumGothic" w:hAnsi="NanumGothic" w:eastAsia="NanumGothic"/>
          <w:b/>
          <w:color w:val="17365D"/>
          <w:sz w:val="30"/>
        </w:rPr>
        <w:t>4. 연구 과정: 문제 발견과 설계 변화</w:t>
      </w:r>
    </w:p>
    <w:p>
      <w:pPr>
        <w:spacing w:line="348" w:lineRule="auto" w:after="140"/>
      </w:pPr>
      <w:r>
        <w:rPr>
          <w:rFonts w:ascii="NanumGothic" w:hAnsi="NanumGothic" w:eastAsia="NanumGothic"/>
          <w:b w:val="0"/>
          <w:sz w:val="21"/>
        </w:rPr>
        <w:t>연구는 날짜순으로 모델을 나열하는 방식이 아니라, 한 단계에서 발견한 실패가 다음 설계를 어떻게 바꾸었는지에 따라 진행되었다. 초기 단계적 구상은 유지하되, 각 층의 모델과 실행 조건은 미리 고정하지 않았다. 먼저 작은 모델의 기준선을 만들었고, 그 결과를 믿을 수 없게 만드는 자료 문제를 수정한 뒤, 음향 갈래와 언어 갈래를 따로 보완하였다. 이후 창 단위 경보를 사건 단위 처리로 바꾸고, 마지막에만 서버와 Android 구현을 연결하였다.</w:t>
      </w:r>
    </w:p>
    <w:p>
      <w:pPr>
        <w:pStyle w:val="Heading2"/>
        <w:keepNext/>
        <w:spacing w:before="220" w:after="120"/>
      </w:pPr>
      <w:r>
        <w:rPr>
          <w:rFonts w:ascii="NanumGothic" w:hAnsi="NanumGothic" w:eastAsia="NanumGothic"/>
          <w:b/>
          <w:color w:val="17365D"/>
          <w:sz w:val="24"/>
        </w:rPr>
        <w:t>4.1 초기 구상과 첫 기준선: 작은 모델 하나로는 충분하지 않았음</w:t>
      </w:r>
    </w:p>
    <w:p>
      <w:pPr>
        <w:spacing w:line="348" w:lineRule="auto" w:after="140"/>
      </w:pPr>
      <w:r>
        <w:rPr>
          <w:rFonts w:ascii="NanumGothic" w:hAnsi="NanumGothic" w:eastAsia="NanumGothic"/>
          <w:b w:val="0"/>
          <w:sz w:val="21"/>
        </w:rPr>
        <w:t>초기에는 스마트폰에서 계속 실행할 수 있도록 Mel-spectrogram을 입력으로 하는 0.61M CNN을 직접 학습하고, 이 모델이 폭력 음향 후보를 넓게 찾도록 하는 방법부터 시험하였다. 모델은 작고 실행하기 쉬웠지만 폭력음 mAP가 0.228에 머물렀다. 이 결과는 단순히 모델 크기만 줄이면 상시 탐지가 가능하다는 초기 기대가 성립하지 않음을 보여주었다. 동시에 폭력·욕설·도박을 하나의 소리 분류 문제로 묶는 것도 부적절했다. 총성·비명은 파형에서 후보를 찾을 수 있지만, 욕설은 언어 의미가 필요하고 도박은 화면과 장면 맥락에 크게 의존하기 때문이다.</w:t>
      </w:r>
    </w:p>
    <w:p>
      <w:pPr>
        <w:spacing w:line="348" w:lineRule="auto" w:after="140"/>
      </w:pPr>
      <w:r>
        <w:rPr>
          <w:rFonts w:ascii="NanumGothic" w:hAnsi="NanumGothic" w:eastAsia="NanumGothic"/>
          <w:b w:val="0"/>
          <w:sz w:val="21"/>
        </w:rPr>
        <w:t>첫 기준선을 분석하는 과정에서 모델보다 먼저 자료와 평가 방식의 문제가 드러났다. AudioSet 라벨은 10초 구간 전체에 붙어 있어 사건의 정확한 시점을 보장하지 않는 약한 라벨이며, 같은 원본 영상의 이웃 클립이 학습과 시험에 동시에 들어가면 화자와 배경음을 외운 성능이 실제보다 높아질 수 있었다. 이에 음향의 직접 목표를 총성·비명·충격·위협적 효과음으로 좁히고, 욕설·협박은 언어 갈래로 분리하였다. 자료는 clip이 아니라 원본 영상 식별자인 source_id를 기준으로 학습·검증·시험 집합을 나눴다.</w:t>
      </w:r>
    </w:p>
    <w:p>
      <w:pPr>
        <w:spacing w:line="348" w:lineRule="auto" w:after="140"/>
      </w:pPr>
      <w:r>
        <w:rPr>
          <w:rFonts w:ascii="NanumGothic" w:hAnsi="NanumGothic" w:eastAsia="NanumGothic"/>
          <w:b w:val="0"/>
          <w:sz w:val="21"/>
        </w:rPr>
        <w:t>평가도 평균 정확도 하나에서 벗어났다. 후보 점수의 순위를 보는 AP·mAP와 함께, 거짓 경보 비율이 10%일 때 위험 신호를 얼마나 찾는지 나타내는 Recall@FPR10을 사용하였다. 상시 단계는 위험 신호를 놓치지 않는 재현율을 우선하고, 뒤 단계는 불필요한 실행과 서버 전송을 줄이도록 더 엄격한 운영점을 사용하기로 하였다. 이 수정으로 비로소 다음 모델 비교의 결과를 최종 구조의 근거로 사용할 수 있었다.</w:t>
      </w:r>
    </w:p>
    <w:p>
      <w:pPr>
        <w:keepNext/>
        <w:spacing w:before="140" w:after="80"/>
        <w:jc w:val="center"/>
      </w:pPr>
      <w:r>
        <w:rPr>
          <w:rFonts w:ascii="NanumGothic" w:hAnsi="NanumGothic" w:eastAsia="NanumGothic"/>
          <w:b/>
          <w:color w:val="666666"/>
          <w:sz w:val="19"/>
        </w:rPr>
        <w:t>표 1. 첫 기준선에서 발견한 문제와 다음 실험의 방향</w:t>
      </w:r>
    </w:p>
    <w:tbl>
      <w:tblPr>
        <w:tblW w:type="dxa" w:w="9070"/>
        <w:jc w:val="center"/>
        <w:tblLayout w:type="fixed"/>
        <w:tblLook w:firstColumn="1" w:firstRow="1" w:lastColumn="0" w:lastRow="0" w:noHBand="0" w:noVBand="1" w:val="04A0"/>
      </w:tblPr>
      <w:tblGrid>
        <w:gridCol w:w="3118"/>
        <w:gridCol w:w="3118"/>
        <w:gridCol w:w="3118"/>
      </w:tblGrid>
      <w:tr>
        <w:trPr>
          <w:tblHeader w:val="true"/>
          <w:cantSplit/>
        </w:trPr>
        <w:tc>
          <w:tcPr>
            <w:tcW w:type="dxa" w:w="1757"/>
            <w:shd w:fill="17365D"/>
            <w:vAlign w:val="center"/>
          </w:tcPr>
          <w:p>
            <w:pPr>
              <w:spacing w:after="20" w:before="20"/>
              <w:jc w:val="center"/>
            </w:pPr>
            <w:r>
              <w:rPr>
                <w:rFonts w:ascii="NanumGothic" w:hAnsi="NanumGothic" w:eastAsia="NanumGothic"/>
                <w:b/>
                <w:color w:val="FFFFFF"/>
                <w:sz w:val="18"/>
              </w:rPr>
              <w:t>발견한 문제</w:t>
            </w:r>
          </w:p>
        </w:tc>
        <w:tc>
          <w:tcPr>
            <w:tcW w:type="dxa" w:w="3628"/>
            <w:shd w:fill="17365D"/>
            <w:vAlign w:val="center"/>
          </w:tcPr>
          <w:p>
            <w:pPr>
              <w:spacing w:after="20" w:before="20"/>
              <w:jc w:val="center"/>
            </w:pPr>
            <w:r>
              <w:rPr>
                <w:rFonts w:ascii="NanumGothic" w:hAnsi="NanumGothic" w:eastAsia="NanumGothic"/>
                <w:b/>
                <w:color w:val="FFFFFF"/>
                <w:sz w:val="18"/>
              </w:rPr>
              <w:t>확인된 근거</w:t>
            </w:r>
          </w:p>
        </w:tc>
        <w:tc>
          <w:tcPr>
            <w:tcW w:type="dxa" w:w="3685"/>
            <w:shd w:fill="17365D"/>
            <w:vAlign w:val="center"/>
          </w:tcPr>
          <w:p>
            <w:pPr>
              <w:spacing w:after="20" w:before="20"/>
              <w:jc w:val="center"/>
            </w:pPr>
            <w:r>
              <w:rPr>
                <w:rFonts w:ascii="NanumGothic" w:hAnsi="NanumGothic" w:eastAsia="NanumGothic"/>
                <w:b/>
                <w:color w:val="FFFFFF"/>
                <w:sz w:val="18"/>
              </w:rPr>
              <w:t>다음 설계 변화</w:t>
            </w:r>
          </w:p>
        </w:tc>
      </w:tr>
      <w:tr>
        <w:trPr>
          <w:cantSplit/>
        </w:trPr>
        <w:tc>
          <w:tcPr>
            <w:tcW w:type="dxa" w:w="1757"/>
            <w:shd w:fill="F4F7FB"/>
            <w:vAlign w:val="center"/>
          </w:tcPr>
          <w:p>
            <w:pPr>
              <w:spacing w:after="20" w:before="20"/>
              <w:jc w:val="center"/>
            </w:pPr>
            <w:r>
              <w:rPr>
                <w:rFonts w:ascii="NanumGothic" w:hAnsi="NanumGothic" w:eastAsia="NanumGothic"/>
                <w:b w:val="0"/>
                <w:sz w:val="17"/>
              </w:rPr>
              <w:t>작은 CNN의 낮은 성능</w:t>
            </w:r>
          </w:p>
        </w:tc>
        <w:tc>
          <w:tcPr>
            <w:tcW w:type="dxa" w:w="3628"/>
            <w:shd w:fill="F4F7FB"/>
            <w:vAlign w:val="center"/>
          </w:tcPr>
          <w:p>
            <w:pPr>
              <w:spacing w:after="20" w:before="20"/>
              <w:jc w:val="left"/>
            </w:pPr>
            <w:r>
              <w:rPr>
                <w:rFonts w:ascii="NanumGothic" w:hAnsi="NanumGothic" w:eastAsia="NanumGothic"/>
                <w:b w:val="0"/>
                <w:sz w:val="17"/>
              </w:rPr>
              <w:t>0.61M CNN 폭력 mAP 0.228</w:t>
            </w:r>
          </w:p>
        </w:tc>
        <w:tc>
          <w:tcPr>
            <w:tcW w:type="dxa" w:w="3685"/>
            <w:shd w:fill="F4F7FB"/>
            <w:vAlign w:val="center"/>
          </w:tcPr>
          <w:p>
            <w:pPr>
              <w:spacing w:after="20" w:before="20"/>
              <w:jc w:val="left"/>
            </w:pPr>
            <w:r>
              <w:rPr>
                <w:rFonts w:ascii="NanumGothic" w:hAnsi="NanumGothic" w:eastAsia="NanumGothic"/>
                <w:b w:val="0"/>
                <w:sz w:val="17"/>
              </w:rPr>
              <w:t>사전학습 오디오 표현과 경량 모델을 비교</w:t>
            </w:r>
          </w:p>
        </w:tc>
      </w:tr>
      <w:tr>
        <w:trPr>
          <w:cantSplit/>
        </w:trPr>
        <w:tc>
          <w:tcPr>
            <w:tcW w:type="dxa" w:w="1757"/>
            <w:vAlign w:val="center"/>
          </w:tcPr>
          <w:p>
            <w:pPr>
              <w:spacing w:after="20" w:before="20"/>
              <w:jc w:val="center"/>
            </w:pPr>
            <w:r>
              <w:rPr>
                <w:rFonts w:ascii="NanumGothic" w:hAnsi="NanumGothic" w:eastAsia="NanumGothic"/>
                <w:b w:val="0"/>
                <w:sz w:val="17"/>
              </w:rPr>
              <w:t>범주별 정보 차이</w:t>
            </w:r>
          </w:p>
        </w:tc>
        <w:tc>
          <w:tcPr>
            <w:tcW w:type="dxa" w:w="3628"/>
            <w:vAlign w:val="center"/>
          </w:tcPr>
          <w:p>
            <w:pPr>
              <w:spacing w:after="20" w:before="20"/>
              <w:jc w:val="left"/>
            </w:pPr>
            <w:r>
              <w:rPr>
                <w:rFonts w:ascii="NanumGothic" w:hAnsi="NanumGothic" w:eastAsia="NanumGothic"/>
                <w:b w:val="0"/>
                <w:sz w:val="17"/>
              </w:rPr>
              <w:t>총성은 파형, 욕설은 의미, 도박은 맥락이 중요</w:t>
            </w:r>
          </w:p>
        </w:tc>
        <w:tc>
          <w:tcPr>
            <w:tcW w:type="dxa" w:w="3685"/>
            <w:vAlign w:val="center"/>
          </w:tcPr>
          <w:p>
            <w:pPr>
              <w:spacing w:after="20" w:before="20"/>
              <w:jc w:val="left"/>
            </w:pPr>
            <w:r>
              <w:rPr>
                <w:rFonts w:ascii="NanumGothic" w:hAnsi="NanumGothic" w:eastAsia="NanumGothic"/>
                <w:b w:val="0"/>
                <w:sz w:val="17"/>
              </w:rPr>
              <w:t>음향·언어·맥락 검토로 역할 분리</w:t>
            </w:r>
          </w:p>
        </w:tc>
      </w:tr>
      <w:tr>
        <w:trPr>
          <w:cantSplit/>
        </w:trPr>
        <w:tc>
          <w:tcPr>
            <w:tcW w:type="dxa" w:w="1757"/>
            <w:shd w:fill="F4F7FB"/>
            <w:vAlign w:val="center"/>
          </w:tcPr>
          <w:p>
            <w:pPr>
              <w:spacing w:after="20" w:before="20"/>
              <w:jc w:val="center"/>
            </w:pPr>
            <w:r>
              <w:rPr>
                <w:rFonts w:ascii="NanumGothic" w:hAnsi="NanumGothic" w:eastAsia="NanumGothic"/>
                <w:b w:val="0"/>
                <w:sz w:val="17"/>
              </w:rPr>
              <w:t>자료 누수 가능성</w:t>
            </w:r>
          </w:p>
        </w:tc>
        <w:tc>
          <w:tcPr>
            <w:tcW w:type="dxa" w:w="3628"/>
            <w:shd w:fill="F4F7FB"/>
            <w:vAlign w:val="center"/>
          </w:tcPr>
          <w:p>
            <w:pPr>
              <w:spacing w:after="20" w:before="20"/>
              <w:jc w:val="left"/>
            </w:pPr>
            <w:r>
              <w:rPr>
                <w:rFonts w:ascii="NanumGothic" w:hAnsi="NanumGothic" w:eastAsia="NanumGothic"/>
                <w:b w:val="0"/>
                <w:sz w:val="17"/>
              </w:rPr>
              <w:t>같은 원본의 이웃 10초 클립이 서로 닮음</w:t>
            </w:r>
          </w:p>
        </w:tc>
        <w:tc>
          <w:tcPr>
            <w:tcW w:type="dxa" w:w="3685"/>
            <w:shd w:fill="F4F7FB"/>
            <w:vAlign w:val="center"/>
          </w:tcPr>
          <w:p>
            <w:pPr>
              <w:spacing w:after="20" w:before="20"/>
              <w:jc w:val="center"/>
            </w:pPr>
            <w:r>
              <w:rPr>
                <w:rFonts w:ascii="NanumGothic" w:hAnsi="NanumGothic" w:eastAsia="NanumGothic"/>
                <w:b w:val="0"/>
                <w:sz w:val="17"/>
              </w:rPr>
              <w:t>source_id 기준 분할</w:t>
            </w:r>
          </w:p>
        </w:tc>
      </w:tr>
      <w:tr>
        <w:trPr>
          <w:cantSplit/>
        </w:trPr>
        <w:tc>
          <w:tcPr>
            <w:tcW w:type="dxa" w:w="1757"/>
            <w:vAlign w:val="center"/>
          </w:tcPr>
          <w:p>
            <w:pPr>
              <w:spacing w:after="20" w:before="20"/>
              <w:jc w:val="center"/>
            </w:pPr>
            <w:r>
              <w:rPr>
                <w:rFonts w:ascii="NanumGothic" w:hAnsi="NanumGothic" w:eastAsia="NanumGothic"/>
                <w:b w:val="0"/>
                <w:sz w:val="17"/>
              </w:rPr>
              <w:t>평균 점수의 한계</w:t>
            </w:r>
          </w:p>
        </w:tc>
        <w:tc>
          <w:tcPr>
            <w:tcW w:type="dxa" w:w="3628"/>
            <w:vAlign w:val="center"/>
          </w:tcPr>
          <w:p>
            <w:pPr>
              <w:spacing w:after="20" w:before="20"/>
              <w:jc w:val="left"/>
            </w:pPr>
            <w:r>
              <w:rPr>
                <w:rFonts w:ascii="NanumGothic" w:hAnsi="NanumGothic" w:eastAsia="NanumGothic"/>
                <w:b w:val="0"/>
                <w:sz w:val="17"/>
              </w:rPr>
              <w:t>상시 탐지는 낮은 FPR에서의 재현율이 중요</w:t>
            </w:r>
          </w:p>
        </w:tc>
        <w:tc>
          <w:tcPr>
            <w:tcW w:type="dxa" w:w="3685"/>
            <w:vAlign w:val="center"/>
          </w:tcPr>
          <w:p>
            <w:pPr>
              <w:spacing w:after="20" w:before="20"/>
              <w:jc w:val="left"/>
            </w:pPr>
            <w:r>
              <w:rPr>
                <w:rFonts w:ascii="NanumGothic" w:hAnsi="NanumGothic" w:eastAsia="NanumGothic"/>
                <w:b w:val="0"/>
                <w:sz w:val="17"/>
              </w:rPr>
              <w:t>AP와 Recall@FPR10을 함께 평가</w:t>
            </w:r>
          </w:p>
        </w:tc>
      </w:tr>
    </w:tbl>
    <w:p>
      <w:pPr>
        <w:pStyle w:val="Heading2"/>
        <w:keepNext/>
        <w:spacing w:before="220" w:after="120"/>
      </w:pPr>
      <w:r>
        <w:rPr>
          <w:rFonts w:ascii="NanumGothic" w:hAnsi="NanumGothic" w:eastAsia="NanumGothic"/>
          <w:b/>
          <w:color w:val="17365D"/>
          <w:sz w:val="24"/>
        </w:rPr>
        <w:t>4.2 음향 갈래의 변화: 사전학습 효과를 확인하고 역할을 분리함</w:t>
      </w:r>
    </w:p>
    <w:p>
      <w:pPr>
        <w:spacing w:line="348" w:lineRule="auto" w:after="140"/>
      </w:pPr>
      <w:r>
        <w:rPr>
          <w:rFonts w:ascii="NanumGothic" w:hAnsi="NanumGothic" w:eastAsia="NanumGothic"/>
          <w:b w:val="0"/>
          <w:sz w:val="21"/>
        </w:rPr>
        <w:t>수정된 비교 기준에서 직접 학습 CNN 대신 대규모 일반 오디오로 사전학습된 BEATs 특징을 고정하고 작은 분류기를 학습하자 폭력 mAP가 0.746으로 상승하였다. 이는 이 과제에서 파라미터 수를 단순히 늘리는 것보다 다양한 소리의 표현을 이미 학습한 모델을 활용하는 일이 더 중요하다는 근거가 되었다. 이후 자료를 넓히고 폭력과 혼동하기 쉬운 일반 효과음·배경음을 추가했으며, 미세조정 범위와 증강 방법을 비교하였다. 모든 파형 증강을 동시에 적용한 후보는 평균 지표가 오르더라도 짧은 총성의 재현율을 낮추는 경우가 있어 기본 설정에서 제외하였다.</w:t>
      </w:r>
    </w:p>
    <w:p>
      <w:pPr>
        <w:spacing w:line="348" w:lineRule="auto" w:after="140"/>
      </w:pPr>
      <w:r>
        <w:rPr>
          <w:rFonts w:ascii="NanumGothic" w:hAnsi="NanumGothic" w:eastAsia="NanumGothic"/>
          <w:b w:val="0"/>
          <w:sz w:val="21"/>
        </w:rPr>
        <w:t>온디바이스 후보 중 CED-mini INT8은 약 10 MB에서 폭력 AP 0.834, Recall@FPR10 0.862를 기록하여 의심 음향을 정밀하게 거르는 2층 트리거로 선택하였다. 반면 BEATs의 출력과 특징을 증류한 TinyMelCNN은 0.32M 파라미터, AP 0.618로 CED-mini보다 낮았다. 이를 같은 최종 판정기로 쓰는 대신 마이크 경로에서 ‘추가 분석할 만한 소리가 났는지’를 넓게 알리는 1층 고재현율 게이트 후보로 역할을 제한하였다. 재생음 경로에서는 운영체제가 재생 상태를 이미 알려 주므로 CNN을 계속 깨우지 않고 OS 상태를 1층 입력 게이트로 사용하는 방향을 택했다.</w:t>
      </w:r>
    </w:p>
    <w:p>
      <w:pPr>
        <w:keepNext/>
        <w:spacing w:before="140" w:after="80"/>
        <w:jc w:val="center"/>
      </w:pPr>
      <w:r>
        <w:rPr>
          <w:rFonts w:ascii="NanumGothic" w:hAnsi="NanumGothic" w:eastAsia="NanumGothic"/>
          <w:b/>
          <w:color w:val="666666"/>
          <w:sz w:val="19"/>
        </w:rPr>
        <w:t>표 2. 음향 모델 비교가 역할 분리로 이어진 과정</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871"/>
            <w:shd w:fill="17365D"/>
            <w:vAlign w:val="center"/>
          </w:tcPr>
          <w:p>
            <w:pPr>
              <w:spacing w:after="20" w:before="20"/>
              <w:jc w:val="center"/>
            </w:pPr>
            <w:r>
              <w:rPr>
                <w:rFonts w:ascii="NanumGothic" w:hAnsi="NanumGothic" w:eastAsia="NanumGothic"/>
                <w:b/>
                <w:color w:val="FFFFFF"/>
                <w:sz w:val="18"/>
              </w:rPr>
              <w:t>후보</w:t>
            </w:r>
          </w:p>
        </w:tc>
        <w:tc>
          <w:tcPr>
            <w:tcW w:type="dxa" w:w="3798"/>
            <w:shd w:fill="17365D"/>
            <w:vAlign w:val="center"/>
          </w:tcPr>
          <w:p>
            <w:pPr>
              <w:spacing w:after="20" w:before="20"/>
              <w:jc w:val="center"/>
            </w:pPr>
            <w:r>
              <w:rPr>
                <w:rFonts w:ascii="NanumGothic" w:hAnsi="NanumGothic" w:eastAsia="NanumGothic"/>
                <w:b/>
                <w:color w:val="FFFFFF"/>
                <w:sz w:val="18"/>
              </w:rPr>
              <w:t>핵심 관찰</w:t>
            </w:r>
          </w:p>
        </w:tc>
        <w:tc>
          <w:tcPr>
            <w:tcW w:type="dxa" w:w="3402"/>
            <w:shd w:fill="17365D"/>
            <w:vAlign w:val="center"/>
          </w:tcPr>
          <w:p>
            <w:pPr>
              <w:spacing w:after="20" w:before="20"/>
              <w:jc w:val="center"/>
            </w:pPr>
            <w:r>
              <w:rPr>
                <w:rFonts w:ascii="NanumGothic" w:hAnsi="NanumGothic" w:eastAsia="NanumGothic"/>
                <w:b/>
                <w:color w:val="FFFFFF"/>
                <w:sz w:val="18"/>
              </w:rPr>
              <w:t>최종 역할</w:t>
            </w:r>
          </w:p>
        </w:tc>
      </w:tr>
      <w:tr>
        <w:trPr>
          <w:cantSplit/>
        </w:trPr>
        <w:tc>
          <w:tcPr>
            <w:tcW w:type="dxa" w:w="1871"/>
            <w:shd w:fill="F4F7FB"/>
            <w:vAlign w:val="center"/>
          </w:tcPr>
          <w:p>
            <w:pPr>
              <w:spacing w:after="20" w:before="20"/>
              <w:jc w:val="center"/>
            </w:pPr>
            <w:r>
              <w:rPr>
                <w:rFonts w:ascii="NanumGothic" w:hAnsi="NanumGothic" w:eastAsia="NanumGothic"/>
                <w:b w:val="0"/>
                <w:sz w:val="17"/>
              </w:rPr>
              <w:t>직접 학습 CNN</w:t>
            </w:r>
          </w:p>
        </w:tc>
        <w:tc>
          <w:tcPr>
            <w:tcW w:type="dxa" w:w="3798"/>
            <w:shd w:fill="F4F7FB"/>
            <w:vAlign w:val="center"/>
          </w:tcPr>
          <w:p>
            <w:pPr>
              <w:spacing w:after="20" w:before="20"/>
              <w:jc w:val="left"/>
            </w:pPr>
            <w:r>
              <w:rPr>
                <w:rFonts w:ascii="NanumGothic" w:hAnsi="NanumGothic" w:eastAsia="NanumGothic"/>
                <w:b w:val="0"/>
                <w:sz w:val="17"/>
              </w:rPr>
              <w:t>0.61M, 폭력 mAP 0.228</w:t>
            </w:r>
          </w:p>
        </w:tc>
        <w:tc>
          <w:tcPr>
            <w:tcW w:type="dxa" w:w="3402"/>
            <w:shd w:fill="F4F7FB"/>
            <w:vAlign w:val="center"/>
          </w:tcPr>
          <w:p>
            <w:pPr>
              <w:spacing w:after="20" w:before="20"/>
              <w:jc w:val="center"/>
            </w:pPr>
            <w:r>
              <w:rPr>
                <w:rFonts w:ascii="NanumGothic" w:hAnsi="NanumGothic" w:eastAsia="NanumGothic"/>
                <w:b w:val="0"/>
                <w:sz w:val="17"/>
              </w:rPr>
              <w:t>정밀 트리거에서 제외</w:t>
            </w:r>
          </w:p>
        </w:tc>
      </w:tr>
      <w:tr>
        <w:trPr>
          <w:cantSplit/>
        </w:trPr>
        <w:tc>
          <w:tcPr>
            <w:tcW w:type="dxa" w:w="1871"/>
            <w:vAlign w:val="center"/>
          </w:tcPr>
          <w:p>
            <w:pPr>
              <w:spacing w:after="20" w:before="20"/>
              <w:jc w:val="center"/>
            </w:pPr>
            <w:r>
              <w:rPr>
                <w:rFonts w:ascii="NanumGothic" w:hAnsi="NanumGothic" w:eastAsia="NanumGothic"/>
                <w:b w:val="0"/>
                <w:sz w:val="17"/>
              </w:rPr>
              <w:t>동결 BEATs</w:t>
            </w:r>
          </w:p>
        </w:tc>
        <w:tc>
          <w:tcPr>
            <w:tcW w:type="dxa" w:w="3798"/>
            <w:vAlign w:val="center"/>
          </w:tcPr>
          <w:p>
            <w:pPr>
              <w:spacing w:after="20" w:before="20"/>
              <w:jc w:val="center"/>
            </w:pPr>
            <w:r>
              <w:rPr>
                <w:rFonts w:ascii="NanumGothic" w:hAnsi="NanumGothic" w:eastAsia="NanumGothic"/>
                <w:b w:val="0"/>
                <w:sz w:val="17"/>
              </w:rPr>
              <w:t>폭력 mAP 0.746</w:t>
            </w:r>
          </w:p>
        </w:tc>
        <w:tc>
          <w:tcPr>
            <w:tcW w:type="dxa" w:w="3402"/>
            <w:vAlign w:val="center"/>
          </w:tcPr>
          <w:p>
            <w:pPr>
              <w:spacing w:after="20" w:before="20"/>
              <w:jc w:val="left"/>
            </w:pPr>
            <w:r>
              <w:rPr>
                <w:rFonts w:ascii="NanumGothic" w:hAnsi="NanumGothic" w:eastAsia="NanumGothic"/>
                <w:b w:val="0"/>
                <w:sz w:val="17"/>
              </w:rPr>
              <w:t>사전학습 효과를 확인한 기준선·증류 교사</w:t>
            </w:r>
          </w:p>
        </w:tc>
      </w:tr>
      <w:tr>
        <w:trPr>
          <w:cantSplit/>
        </w:trPr>
        <w:tc>
          <w:tcPr>
            <w:tcW w:type="dxa" w:w="1871"/>
            <w:shd w:fill="F4F7FB"/>
            <w:vAlign w:val="center"/>
          </w:tcPr>
          <w:p>
            <w:pPr>
              <w:spacing w:after="20" w:before="20"/>
              <w:jc w:val="center"/>
            </w:pPr>
            <w:r>
              <w:rPr>
                <w:rFonts w:ascii="NanumGothic" w:hAnsi="NanumGothic" w:eastAsia="NanumGothic"/>
                <w:b w:val="0"/>
                <w:sz w:val="17"/>
              </w:rPr>
              <w:t>TinyMelCNN 증류</w:t>
            </w:r>
          </w:p>
        </w:tc>
        <w:tc>
          <w:tcPr>
            <w:tcW w:type="dxa" w:w="3798"/>
            <w:shd w:fill="F4F7FB"/>
            <w:vAlign w:val="center"/>
          </w:tcPr>
          <w:p>
            <w:pPr>
              <w:spacing w:after="20" w:before="20"/>
              <w:jc w:val="center"/>
            </w:pPr>
            <w:r>
              <w:rPr>
                <w:rFonts w:ascii="NanumGothic" w:hAnsi="NanumGothic" w:eastAsia="NanumGothic"/>
                <w:b w:val="0"/>
                <w:sz w:val="17"/>
              </w:rPr>
              <w:t>0.32M, AP 0.618</w:t>
            </w:r>
          </w:p>
        </w:tc>
        <w:tc>
          <w:tcPr>
            <w:tcW w:type="dxa" w:w="3402"/>
            <w:shd w:fill="F4F7FB"/>
            <w:vAlign w:val="center"/>
          </w:tcPr>
          <w:p>
            <w:pPr>
              <w:spacing w:after="20" w:before="20"/>
              <w:jc w:val="left"/>
            </w:pPr>
            <w:r>
              <w:rPr>
                <w:rFonts w:ascii="NanumGothic" w:hAnsi="NanumGothic" w:eastAsia="NanumGothic"/>
                <w:b w:val="0"/>
                <w:sz w:val="17"/>
              </w:rPr>
              <w:t>마이크 경로의 1층 상시 게이트 후보</w:t>
            </w:r>
          </w:p>
        </w:tc>
      </w:tr>
      <w:tr>
        <w:trPr>
          <w:cantSplit/>
        </w:trPr>
        <w:tc>
          <w:tcPr>
            <w:tcW w:type="dxa" w:w="1871"/>
            <w:vAlign w:val="center"/>
          </w:tcPr>
          <w:p>
            <w:pPr>
              <w:spacing w:after="20" w:before="20"/>
              <w:jc w:val="center"/>
            </w:pPr>
            <w:r>
              <w:rPr>
                <w:rFonts w:ascii="NanumGothic" w:hAnsi="NanumGothic" w:eastAsia="NanumGothic"/>
                <w:b w:val="0"/>
                <w:sz w:val="17"/>
              </w:rPr>
              <w:t>CED-mini INT8</w:t>
            </w:r>
          </w:p>
        </w:tc>
        <w:tc>
          <w:tcPr>
            <w:tcW w:type="dxa" w:w="3798"/>
            <w:vAlign w:val="center"/>
          </w:tcPr>
          <w:p>
            <w:pPr>
              <w:spacing w:after="20" w:before="20"/>
              <w:jc w:val="left"/>
            </w:pPr>
            <w:r>
              <w:rPr>
                <w:rFonts w:ascii="NanumGothic" w:hAnsi="NanumGothic" w:eastAsia="NanumGothic"/>
                <w:b w:val="0"/>
                <w:sz w:val="17"/>
              </w:rPr>
              <w:t>약 10 MB, AP 0.834, R@FPR10 0.862</w:t>
            </w:r>
          </w:p>
        </w:tc>
        <w:tc>
          <w:tcPr>
            <w:tcW w:type="dxa" w:w="3402"/>
            <w:vAlign w:val="center"/>
          </w:tcPr>
          <w:p>
            <w:pPr>
              <w:spacing w:after="20" w:before="20"/>
              <w:jc w:val="center"/>
            </w:pPr>
            <w:r>
              <w:rPr>
                <w:rFonts w:ascii="NanumGothic" w:hAnsi="NanumGothic" w:eastAsia="NanumGothic"/>
                <w:b w:val="0"/>
                <w:sz w:val="17"/>
              </w:rPr>
              <w:t>2층 음향 트리거</w:t>
            </w:r>
          </w:p>
        </w:tc>
      </w:tr>
    </w:tbl>
    <w:p>
      <w:pPr>
        <w:pStyle w:val="Heading2"/>
        <w:keepNext/>
        <w:spacing w:before="220" w:after="120"/>
      </w:pPr>
      <w:r>
        <w:rPr>
          <w:rFonts w:ascii="NanumGothic" w:hAnsi="NanumGothic" w:eastAsia="NanumGothic"/>
          <w:b/>
          <w:color w:val="17365D"/>
          <w:sz w:val="24"/>
        </w:rPr>
        <w:t>4.3 언어 갈래의 변화: 깨끗한 전사문 분류에서 실제 재생음 처리로</w:t>
      </w:r>
    </w:p>
    <w:p>
      <w:pPr>
        <w:spacing w:line="348" w:lineRule="auto" w:after="140"/>
      </w:pPr>
      <w:r>
        <w:rPr>
          <w:rFonts w:ascii="NanumGothic" w:hAnsi="NanumGothic" w:eastAsia="NanumGothic"/>
          <w:b w:val="0"/>
          <w:sz w:val="21"/>
        </w:rPr>
        <w:t>음향 갈래가 정리된 뒤에도 욕설과 협박의 의미는 해결되지 않았다. 초기 언어 경로는 Moonshine 계열 ASR의 전사문을 KoELECTRA-small로 분류하고, 강한 비속어는 표현 사전으로 보완하는 방식이었다. 그러나 깨끗한 문장으로 학습한 KoELECTRA는 ASR 오류가 섞인 CER 20 조건에서 유해 발화 재현율이 0.416에 머물렀다. 이에 합성 문자 오류뿐 아니라 실제 Moonshine 전사 오류, 신조어와 비속어를 학습 문장에 포함하였다. 오류 강건 학습 뒤 CER 20 재현율은 0.803으로 높아졌고 INT8 변환 뒤에도 0.809를 기록하였다. 이로써 언어 분류기는 ‘정확한 문장을 전제로 한 모델’에서 ‘틀린 전사문에서도 핵심 유해어를 찾는 모델’로 바뀌었다.</w:t>
      </w:r>
    </w:p>
    <w:p>
      <w:pPr>
        <w:spacing w:line="348" w:lineRule="auto" w:after="140"/>
      </w:pPr>
      <w:r>
        <w:rPr>
          <w:rFonts w:ascii="NanumGothic" w:hAnsi="NanumGothic" w:eastAsia="NanumGothic"/>
          <w:b w:val="0"/>
          <w:sz w:val="21"/>
        </w:rPr>
        <w:t>하지만 뉴스에서는 잘 동작하던 ASR이 영화와 음악에서는 배경음·반주·잔향·여러 화자 때문에 발화를 놓치거나 ‘네네네’와 같은 반복 문장을 생성했다. 반복 횟수만으로 문장을 삭제하면 실제 반복 협박도 함께 지워질 수 있으므로 후처리 규칙을 해결책으로 삼지 않았다. VAD는 말소리 구간을 고르는 데는 도움이 되었지만 음악 속 보컬이나 효과음이 강한 영화의 언어를 안정적으로 복원하지 못했고, DeepFilterNet 계열 음성 강화도 음악 반주를 충분히 분리하지 못했다. 따라서 원음은 총성·충격 정보를 보존해 CED에 그대로 보내고, 언어 갈래에만 보컬 분리를 적용하는 두 입력 경로로 변경하였다.</w:t>
      </w:r>
    </w:p>
    <w:p>
      <w:pPr>
        <w:spacing w:line="348" w:lineRule="auto" w:after="140"/>
      </w:pPr>
      <w:r>
        <w:rPr>
          <w:rFonts w:ascii="NanumGothic" w:hAnsi="NanumGothic" w:eastAsia="NanumGothic"/>
          <w:b w:val="0"/>
          <w:sz w:val="21"/>
        </w:rPr>
        <w:t>보컬 분리에서는 Android 변환이 쉬운 MDX·BSRNN 계열도 비교했지만, 직접 청취와 후속 ASR 결과에서 기존 Demucs보다 대사 보존이 부족하였다. ASR은 Moonshine, Whisper Tiny·Base·Small과 양자화 후보를 비교하였다. Moonshine은 작고 빠르지만 무음·비음성에서 반복 환각이 남았고, Whisper Tiny는 영화·노래의 불명확한 발화를 더 자주 놓쳤다. Whisper Small은 더 크며 실시간 단말 경로의 부담이 컸고, Base의 Q5·Q6 양자화 후보는 일부 실험에서 전사 품질이 크게 떨어졌다. 이에 정확도 기준선은 Demucs 보컬 분리와 무음 제거 뒤 Whisper Base 원본 가중치를 사용하는 조합으로 정하였다.</w:t>
      </w:r>
    </w:p>
    <w:p>
      <w:pPr>
        <w:spacing w:line="348" w:lineRule="auto" w:after="140"/>
      </w:pPr>
      <w:r>
        <w:rPr>
          <w:rFonts w:ascii="NanumGothic" w:hAnsi="NanumGothic" w:eastAsia="NanumGothic"/>
          <w:b w:val="0"/>
          <w:sz w:val="21"/>
        </w:rPr>
        <w:t>Whisper 입력 길이도 구조를 바꾼 중요한 실험이었다. 새 4초만 처리하는 짧은 encoder와 직전 구간을 더한 8초 문맥은 빠르지만 같은 욕설 대사를 원래보다 부정확하게 전사하였다. 반면 새 4초 보컬을 넣고 남은 구간을 0으로 채운 원래 30초 log-Mel 형식은 처리시간이 늘어도 전사 품질이 회복되었다. 따라서 시스템의 수집 주기는 4초로 유지하되 Whisper 내부 입력 형식은 30초로 유지하였다.</w:t>
      </w:r>
    </w:p>
    <w:p>
      <w:pPr>
        <w:keepNext/>
        <w:spacing w:before="140" w:after="80"/>
        <w:jc w:val="center"/>
      </w:pPr>
      <w:r>
        <w:rPr>
          <w:rFonts w:ascii="NanumGothic" w:hAnsi="NanumGothic" w:eastAsia="NanumGothic"/>
          <w:b/>
          <w:color w:val="666666"/>
          <w:sz w:val="19"/>
        </w:rPr>
        <w:t>표 3. 언어 갈래의 실패가 최종 입력 경로를 바꾼 근거</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984"/>
            <w:shd w:fill="17365D"/>
            <w:vAlign w:val="center"/>
          </w:tcPr>
          <w:p>
            <w:pPr>
              <w:spacing w:after="20" w:before="20"/>
              <w:jc w:val="center"/>
            </w:pPr>
            <w:r>
              <w:rPr>
                <w:rFonts w:ascii="NanumGothic" w:hAnsi="NanumGothic" w:eastAsia="NanumGothic"/>
                <w:b/>
                <w:color w:val="FFFFFF"/>
                <w:sz w:val="18"/>
              </w:rPr>
              <w:t>실패 또는 비교</w:t>
            </w:r>
          </w:p>
        </w:tc>
        <w:tc>
          <w:tcPr>
            <w:tcW w:type="dxa" w:w="3402"/>
            <w:shd w:fill="17365D"/>
            <w:vAlign w:val="center"/>
          </w:tcPr>
          <w:p>
            <w:pPr>
              <w:spacing w:after="20" w:before="20"/>
              <w:jc w:val="center"/>
            </w:pPr>
            <w:r>
              <w:rPr>
                <w:rFonts w:ascii="NanumGothic" w:hAnsi="NanumGothic" w:eastAsia="NanumGothic"/>
                <w:b/>
                <w:color w:val="FFFFFF"/>
                <w:sz w:val="18"/>
              </w:rPr>
              <w:t>관찰 결과</w:t>
            </w:r>
          </w:p>
        </w:tc>
        <w:tc>
          <w:tcPr>
            <w:tcW w:type="dxa" w:w="3685"/>
            <w:shd w:fill="17365D"/>
            <w:vAlign w:val="center"/>
          </w:tcPr>
          <w:p>
            <w:pPr>
              <w:spacing w:after="20" w:before="20"/>
              <w:jc w:val="center"/>
            </w:pPr>
            <w:r>
              <w:rPr>
                <w:rFonts w:ascii="NanumGothic" w:hAnsi="NanumGothic" w:eastAsia="NanumGothic"/>
                <w:b/>
                <w:color w:val="FFFFFF"/>
                <w:sz w:val="18"/>
              </w:rPr>
              <w:t>채택한 변화</w:t>
            </w:r>
          </w:p>
        </w:tc>
      </w:tr>
      <w:tr>
        <w:trPr>
          <w:cantSplit/>
        </w:trPr>
        <w:tc>
          <w:tcPr>
            <w:tcW w:type="dxa" w:w="1984"/>
            <w:shd w:fill="F4F7FB"/>
            <w:vAlign w:val="center"/>
          </w:tcPr>
          <w:p>
            <w:pPr>
              <w:spacing w:after="20" w:before="20"/>
              <w:jc w:val="center"/>
            </w:pPr>
            <w:r>
              <w:rPr>
                <w:rFonts w:ascii="NanumGothic" w:hAnsi="NanumGothic" w:eastAsia="NanumGothic"/>
                <w:b w:val="0"/>
                <w:sz w:val="17"/>
              </w:rPr>
              <w:t>깨끗한 문장만 학습</w:t>
            </w:r>
          </w:p>
        </w:tc>
        <w:tc>
          <w:tcPr>
            <w:tcW w:type="dxa" w:w="3402"/>
            <w:shd w:fill="F4F7FB"/>
            <w:vAlign w:val="center"/>
          </w:tcPr>
          <w:p>
            <w:pPr>
              <w:spacing w:after="20" w:before="20"/>
              <w:jc w:val="center"/>
            </w:pPr>
            <w:r>
              <w:rPr>
                <w:rFonts w:ascii="NanumGothic" w:hAnsi="NanumGothic" w:eastAsia="NanumGothic"/>
                <w:b w:val="0"/>
                <w:sz w:val="17"/>
              </w:rPr>
              <w:t>CER 20 재현율 0.416</w:t>
            </w:r>
          </w:p>
        </w:tc>
        <w:tc>
          <w:tcPr>
            <w:tcW w:type="dxa" w:w="3685"/>
            <w:shd w:fill="F4F7FB"/>
            <w:vAlign w:val="center"/>
          </w:tcPr>
          <w:p>
            <w:pPr>
              <w:spacing w:after="20" w:before="20"/>
              <w:jc w:val="left"/>
            </w:pPr>
            <w:r>
              <w:rPr>
                <w:rFonts w:ascii="NanumGothic" w:hAnsi="NanumGothic" w:eastAsia="NanumGothic"/>
                <w:b w:val="0"/>
                <w:sz w:val="17"/>
              </w:rPr>
              <w:t>실제·합성 ASR 오류와 비속어를 넣어 KoELECTRA 재학습</w:t>
            </w:r>
          </w:p>
        </w:tc>
      </w:tr>
      <w:tr>
        <w:trPr>
          <w:cantSplit/>
        </w:trPr>
        <w:tc>
          <w:tcPr>
            <w:tcW w:type="dxa" w:w="1984"/>
            <w:vAlign w:val="center"/>
          </w:tcPr>
          <w:p>
            <w:pPr>
              <w:spacing w:after="20" w:before="20"/>
              <w:jc w:val="center"/>
            </w:pPr>
            <w:r>
              <w:rPr>
                <w:rFonts w:ascii="NanumGothic" w:hAnsi="NanumGothic" w:eastAsia="NanumGothic"/>
                <w:b w:val="0"/>
                <w:sz w:val="17"/>
              </w:rPr>
              <w:t>오류 강건 KoELECTRA</w:t>
            </w:r>
          </w:p>
        </w:tc>
        <w:tc>
          <w:tcPr>
            <w:tcW w:type="dxa" w:w="3402"/>
            <w:vAlign w:val="center"/>
          </w:tcPr>
          <w:p>
            <w:pPr>
              <w:spacing w:after="20" w:before="20"/>
              <w:jc w:val="left"/>
            </w:pPr>
            <w:r>
              <w:rPr>
                <w:rFonts w:ascii="NanumGothic" w:hAnsi="NanumGothic" w:eastAsia="NanumGothic"/>
                <w:b w:val="0"/>
                <w:sz w:val="17"/>
              </w:rPr>
              <w:t>재현율 0.803, INT8 0.809</w:t>
            </w:r>
          </w:p>
        </w:tc>
        <w:tc>
          <w:tcPr>
            <w:tcW w:type="dxa" w:w="3685"/>
            <w:vAlign w:val="center"/>
          </w:tcPr>
          <w:p>
            <w:pPr>
              <w:spacing w:after="20" w:before="20"/>
              <w:jc w:val="center"/>
            </w:pPr>
            <w:r>
              <w:rPr>
                <w:rFonts w:ascii="NanumGothic" w:hAnsi="NanumGothic" w:eastAsia="NanumGothic"/>
                <w:b w:val="0"/>
                <w:sz w:val="17"/>
              </w:rPr>
              <w:t>2층 언어 트리거로 유지</w:t>
            </w:r>
          </w:p>
        </w:tc>
      </w:tr>
      <w:tr>
        <w:trPr>
          <w:cantSplit/>
        </w:trPr>
        <w:tc>
          <w:tcPr>
            <w:tcW w:type="dxa" w:w="1984"/>
            <w:shd w:fill="F4F7FB"/>
            <w:vAlign w:val="center"/>
          </w:tcPr>
          <w:p>
            <w:pPr>
              <w:spacing w:after="20" w:before="20"/>
              <w:jc w:val="center"/>
            </w:pPr>
            <w:r>
              <w:rPr>
                <w:rFonts w:ascii="NanumGothic" w:hAnsi="NanumGothic" w:eastAsia="NanumGothic"/>
                <w:b w:val="0"/>
                <w:sz w:val="17"/>
              </w:rPr>
              <w:t>VAD·일반 음성 강화</w:t>
            </w:r>
          </w:p>
        </w:tc>
        <w:tc>
          <w:tcPr>
            <w:tcW w:type="dxa" w:w="3402"/>
            <w:shd w:fill="F4F7FB"/>
            <w:vAlign w:val="center"/>
          </w:tcPr>
          <w:p>
            <w:pPr>
              <w:spacing w:after="20" w:before="20"/>
              <w:jc w:val="left"/>
            </w:pPr>
            <w:r>
              <w:rPr>
                <w:rFonts w:ascii="NanumGothic" w:hAnsi="NanumGothic" w:eastAsia="NanumGothic"/>
                <w:b w:val="0"/>
                <w:sz w:val="17"/>
              </w:rPr>
              <w:t>영화·음악의 반주와 효과음 분리가 불충분</w:t>
            </w:r>
          </w:p>
        </w:tc>
        <w:tc>
          <w:tcPr>
            <w:tcW w:type="dxa" w:w="3685"/>
            <w:shd w:fill="F4F7FB"/>
            <w:vAlign w:val="center"/>
          </w:tcPr>
          <w:p>
            <w:pPr>
              <w:spacing w:after="20" w:before="20"/>
              <w:jc w:val="left"/>
            </w:pPr>
            <w:r>
              <w:rPr>
                <w:rFonts w:ascii="NanumGothic" w:hAnsi="NanumGothic" w:eastAsia="NanumGothic"/>
                <w:b w:val="0"/>
                <w:sz w:val="17"/>
              </w:rPr>
              <w:t>언어 입력에 Demucs 보컬 분리 적용</w:t>
            </w:r>
          </w:p>
        </w:tc>
      </w:tr>
      <w:tr>
        <w:trPr>
          <w:cantSplit/>
        </w:trPr>
        <w:tc>
          <w:tcPr>
            <w:tcW w:type="dxa" w:w="1984"/>
            <w:vAlign w:val="center"/>
          </w:tcPr>
          <w:p>
            <w:pPr>
              <w:spacing w:after="20" w:before="20"/>
              <w:jc w:val="center"/>
            </w:pPr>
            <w:r>
              <w:rPr>
                <w:rFonts w:ascii="NanumGothic" w:hAnsi="NanumGothic" w:eastAsia="NanumGothic"/>
                <w:b w:val="0"/>
                <w:sz w:val="17"/>
              </w:rPr>
              <w:t>작은·양자화 ASR</w:t>
            </w:r>
          </w:p>
        </w:tc>
        <w:tc>
          <w:tcPr>
            <w:tcW w:type="dxa" w:w="3402"/>
            <w:vAlign w:val="center"/>
          </w:tcPr>
          <w:p>
            <w:pPr>
              <w:spacing w:after="20" w:before="20"/>
              <w:jc w:val="center"/>
            </w:pPr>
            <w:r>
              <w:rPr>
                <w:rFonts w:ascii="NanumGothic" w:hAnsi="NanumGothic" w:eastAsia="NanumGothic"/>
                <w:b w:val="0"/>
                <w:sz w:val="17"/>
              </w:rPr>
              <w:t>반복 환각 또는 핵심 대사 누락</w:t>
            </w:r>
          </w:p>
        </w:tc>
        <w:tc>
          <w:tcPr>
            <w:tcW w:type="dxa" w:w="3685"/>
            <w:vAlign w:val="center"/>
          </w:tcPr>
          <w:p>
            <w:pPr>
              <w:spacing w:after="20" w:before="20"/>
              <w:jc w:val="left"/>
            </w:pPr>
            <w:r>
              <w:rPr>
                <w:rFonts w:ascii="NanumGothic" w:hAnsi="NanumGothic" w:eastAsia="NanumGothic"/>
                <w:b w:val="0"/>
                <w:sz w:val="17"/>
              </w:rPr>
              <w:t>Whisper Base 원본을 정확도 기준선으로 선택</w:t>
            </w:r>
          </w:p>
        </w:tc>
      </w:tr>
      <w:tr>
        <w:trPr>
          <w:cantSplit/>
        </w:trPr>
        <w:tc>
          <w:tcPr>
            <w:tcW w:type="dxa" w:w="1984"/>
            <w:shd w:fill="F4F7FB"/>
            <w:vAlign w:val="center"/>
          </w:tcPr>
          <w:p>
            <w:pPr>
              <w:spacing w:after="20" w:before="20"/>
              <w:jc w:val="center"/>
            </w:pPr>
            <w:r>
              <w:rPr>
                <w:rFonts w:ascii="NanumGothic" w:hAnsi="NanumGothic" w:eastAsia="NanumGothic"/>
                <w:b w:val="0"/>
                <w:sz w:val="17"/>
              </w:rPr>
              <w:t>4초·8초 Whisper 입력</w:t>
            </w:r>
          </w:p>
        </w:tc>
        <w:tc>
          <w:tcPr>
            <w:tcW w:type="dxa" w:w="3402"/>
            <w:shd w:fill="F4F7FB"/>
            <w:vAlign w:val="center"/>
          </w:tcPr>
          <w:p>
            <w:pPr>
              <w:spacing w:after="20" w:before="20"/>
              <w:jc w:val="center"/>
            </w:pPr>
            <w:r>
              <w:rPr>
                <w:rFonts w:ascii="NanumGothic" w:hAnsi="NanumGothic" w:eastAsia="NanumGothic"/>
                <w:b w:val="0"/>
                <w:sz w:val="17"/>
              </w:rPr>
              <w:t>빠르지만 전사 품질 저하</w:t>
            </w:r>
          </w:p>
        </w:tc>
        <w:tc>
          <w:tcPr>
            <w:tcW w:type="dxa" w:w="3685"/>
            <w:shd w:fill="F4F7FB"/>
            <w:vAlign w:val="center"/>
          </w:tcPr>
          <w:p>
            <w:pPr>
              <w:spacing w:after="20" w:before="20"/>
              <w:jc w:val="left"/>
            </w:pPr>
            <w:r>
              <w:rPr>
                <w:rFonts w:ascii="NanumGothic" w:hAnsi="NanumGothic" w:eastAsia="NanumGothic"/>
                <w:b w:val="0"/>
                <w:sz w:val="17"/>
              </w:rPr>
              <w:t>4초마다 수집하되 30초 입력 형식 유지</w:t>
            </w:r>
          </w:p>
        </w:tc>
      </w:tr>
    </w:tbl>
    <w:p>
      <w:pPr>
        <w:pStyle w:val="Heading2"/>
        <w:keepNext/>
        <w:spacing w:before="220" w:after="120"/>
      </w:pPr>
      <w:r>
        <w:rPr>
          <w:rFonts w:ascii="NanumGothic" w:hAnsi="NanumGothic" w:eastAsia="NanumGothic"/>
          <w:b/>
          <w:color w:val="17365D"/>
          <w:sz w:val="24"/>
        </w:rPr>
        <w:t>4.4 창 단위 탐지의 변화: HarmEvent를 만든 뒤 서버를 연결함</w:t>
      </w:r>
    </w:p>
    <w:p>
      <w:pPr>
        <w:spacing w:line="348" w:lineRule="auto" w:after="140"/>
      </w:pPr>
      <w:r>
        <w:rPr>
          <w:rFonts w:ascii="NanumGothic" w:hAnsi="NanumGothic" w:eastAsia="NanumGothic"/>
          <w:b w:val="0"/>
          <w:sz w:val="21"/>
        </w:rPr>
        <w:t>음향과 언어 갈래를 4초마다 실행하자 하나의 욕설이나 비명 사건이 겹치는 여러 창에서 반복 경보가 되었다. 긴 전사문을 그대로 한 번에 처리하면 반응이 늦어지고, 창마다 서버를 부르면 같은 사건이 중복 전송된다. 이에 시간적으로 인접한 의심 창을 HarmEvent로 묶고, 사건 안에서 점수가 가장 높은 창과 음향·언어 근거를 대표값으로 선택하였다. HarmEvent는 새로운 유해 판정 모델이 아니라 창 단위 결과를 사건 단위로 정리하는 정책이다.</w:t>
      </w:r>
    </w:p>
    <w:p>
      <w:pPr>
        <w:spacing w:line="348" w:lineRule="auto" w:after="140"/>
      </w:pPr>
      <w:r>
        <w:rPr>
          <w:rFonts w:ascii="NanumGothic" w:hAnsi="NanumGothic" w:eastAsia="NanumGothic"/>
          <w:b w:val="0"/>
          <w:sz w:val="21"/>
        </w:rPr>
        <w:t>서버 연결은 이 사건 집계가 완성된 뒤에 진행하였다. Qwen2.5-Omni-7B Thinker 4비트 서버는 오디오와 전사문을 함께 보고 degree, category, reason, confident 형식의 설명을 반환하도록 구성하였다. 그러나 RTX 3060 12 GB 환경에서 최초 로드가 약 21초, 사건당 응답이 약 6초였으므로 모든 4초 창을 보내는 구조는 실시간성과 개인정보 목표에 맞지 않았다. 따라서 로컬 음향 또는 언어 점수가 임계값을 넘고 HarmEvent가 완성된 경우에만 3층을 호출하도록 하였다. 원음 전송은 기본값이 아닌 명시적 선택으로 두고 서버 로그의 원시 base64도 제거하였다.</w:t>
      </w:r>
    </w:p>
    <w:p>
      <w:pPr>
        <w:spacing w:line="348" w:lineRule="auto" w:after="140"/>
      </w:pPr>
      <w:r>
        <w:rPr>
          <w:rFonts w:ascii="NanumGothic" w:hAnsi="NanumGothic" w:eastAsia="NanumGothic"/>
          <w:b w:val="0"/>
          <w:sz w:val="21"/>
        </w:rPr>
        <w:t>Mac 클라이언트와 Windows·WSL 서버 사이에서 /health가 ok: true를 반환하고 사건 요청에 JSON 응답이 돌아오는 것을 확인해 네트워크 경로를 검증하였다. 이 결과는 서버 연결과 입출력 계약의 성공이지, Qwen의 유해 정도나 근거 품질이 사람 판단과 일치한다는 평가 결과는 아니다. 따라서 3층은 법적 판정기나 확률 보정기가 아니라, 앞단이 충분히 좁힌 사건을 사람이 검토하기 쉽게 설명하는 후속 단계로 한정하였다.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서버가 뒤에 위치하는 이유</w:t>
            </w:r>
          </w:p>
          <w:p>
            <w:pPr>
              <w:spacing w:line="324" w:lineRule="auto"/>
            </w:pPr>
            <w:r>
              <w:rPr>
                <w:rFonts w:ascii="NanumGothic" w:hAnsi="NanumGothic" w:eastAsia="NanumGothic"/>
                <w:b w:val="0"/>
                <w:sz w:val="19"/>
              </w:rPr>
              <w:t>Qwen을 먼저 연결하고 앞단 모델을 나중에 붙인 구조가 아니다. 음향·언어 갈래가 의심 창을 만들고 HarmEvent가 중복을 제거한 뒤에야, 비용과 개인정보 범위를 감당할 수 있는 사건만 서버로 보내도록 연결하였다.</w:t>
            </w:r>
          </w:p>
        </w:tc>
      </w:tr>
    </w:tbl>
    <w:p>
      <w:pPr>
        <w:pStyle w:val="Heading2"/>
        <w:keepNext/>
        <w:spacing w:before="220" w:after="120"/>
      </w:pPr>
      <w:r>
        <w:rPr>
          <w:rFonts w:ascii="NanumGothic" w:hAnsi="NanumGothic" w:eastAsia="NanumGothic"/>
          <w:b/>
          <w:color w:val="17365D"/>
          <w:sz w:val="24"/>
        </w:rPr>
        <w:t>4.5 Android 구현의 변화: 데스크톱 모델을 그대로 옮기는 문제를 해결함</w:t>
      </w:r>
    </w:p>
    <w:p>
      <w:pPr>
        <w:spacing w:line="348" w:lineRule="auto" w:after="140"/>
      </w:pPr>
      <w:r>
        <w:rPr>
          <w:rFonts w:ascii="NanumGothic" w:hAnsi="NanumGothic" w:eastAsia="NanumGothic"/>
          <w:b w:val="0"/>
          <w:sz w:val="21"/>
        </w:rPr>
        <w:t>데스크톱에서 정한 조합은 PyTorch와 whisper.cpp를 사용했기 때문에 Android에서 그대로 실행할 수 없었다. 앱을 만들기 전에 모델을 ONNX로 변환하고 입력 변환·모델 본체·출력 복원을 따로 실측하였다. Demucs는 주파수 가지와 시간 가지를 함께 사용하므로 단순 ONNX 변환만으로 보컬 WAV가 나오지 않았다. 경량 ONNX 분리 모델은 변환과 실행은 쉬웠지만 기존 Demucs보다 대사 보존이 부족했으므로, Demucs의 핵심 그래프를 ONNX로 만들고 Android에서 STFT와 ISTFT·결합을 구현하였다. 기준 출력과 비교한 magnitude RMSE는 0.00000752, waveform RMSE는 0.00003000, vocal RMSE는 0.00004774였다. 이는 변환 경로의 수치 일치를 확인한 값이며 분리 품질의 절대 점수는 아니다.</w:t>
      </w:r>
    </w:p>
    <w:p>
      <w:pPr>
        <w:spacing w:line="348" w:lineRule="auto" w:after="140"/>
      </w:pPr>
      <w:r>
        <w:rPr>
          <w:rFonts w:ascii="NanumGothic" w:hAnsi="NanumGothic" w:eastAsia="NanumGothic"/>
          <w:b w:val="0"/>
          <w:sz w:val="21"/>
        </w:rPr>
        <w:t>Whisper도 4초·8초 전용 ONNX를 만들면 빠르지만 실제 대사 전사가 나빠졌다. 정확도 저하를 받아들이지 않고 원래 30초 입력 형식의 Whisper Base ONNX로 되돌린 뒤 세션을 재사용하였다. 실제 Android 기기 한 대에서 새 4초 Demucs 처리는 약 670 ms, Whisper Base 30초 형식은 약 1,528 ms, 전체는 약 2,198 ms였다. RTF 0.550은 해당 기기와 짧은 시험 조건에서 새 입력 4초보다 처리시간이 짧았다는 뜻이다. 이 결과에 따라 양자화로 정확도를 더 낮추기보다 원본 정확도 기준선을 우선 보존하였다.</w:t>
      </w:r>
    </w:p>
    <w:p>
      <w:pPr>
        <w:keepNext/>
        <w:spacing w:before="140" w:after="80"/>
        <w:jc w:val="center"/>
      </w:pPr>
      <w:r>
        <w:rPr>
          <w:rFonts w:ascii="NanumGothic" w:hAnsi="NanumGothic" w:eastAsia="NanumGothic"/>
          <w:b/>
          <w:color w:val="666666"/>
          <w:sz w:val="19"/>
        </w:rPr>
        <w:t>표 4. Android 변환 문제와 최종 기준선</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984"/>
            <w:shd w:fill="17365D"/>
            <w:vAlign w:val="center"/>
          </w:tcPr>
          <w:p>
            <w:pPr>
              <w:spacing w:after="20" w:before="20"/>
              <w:jc w:val="center"/>
            </w:pPr>
            <w:r>
              <w:rPr>
                <w:rFonts w:ascii="NanumGothic" w:hAnsi="NanumGothic" w:eastAsia="NanumGothic"/>
                <w:b/>
                <w:color w:val="FFFFFF"/>
                <w:sz w:val="18"/>
              </w:rPr>
              <w:t>구현 문제</w:t>
            </w:r>
          </w:p>
        </w:tc>
        <w:tc>
          <w:tcPr>
            <w:tcW w:type="dxa" w:w="3742"/>
            <w:shd w:fill="17365D"/>
            <w:vAlign w:val="center"/>
          </w:tcPr>
          <w:p>
            <w:pPr>
              <w:spacing w:after="20" w:before="20"/>
              <w:jc w:val="center"/>
            </w:pPr>
            <w:r>
              <w:rPr>
                <w:rFonts w:ascii="NanumGothic" w:hAnsi="NanumGothic" w:eastAsia="NanumGothic"/>
                <w:b/>
                <w:color w:val="FFFFFF"/>
                <w:sz w:val="18"/>
              </w:rPr>
              <w:t>실험·측정 결과</w:t>
            </w:r>
          </w:p>
        </w:tc>
        <w:tc>
          <w:tcPr>
            <w:tcW w:type="dxa" w:w="3345"/>
            <w:shd w:fill="17365D"/>
            <w:vAlign w:val="center"/>
          </w:tcPr>
          <w:p>
            <w:pPr>
              <w:spacing w:after="20" w:before="20"/>
              <w:jc w:val="center"/>
            </w:pPr>
            <w:r>
              <w:rPr>
                <w:rFonts w:ascii="NanumGothic" w:hAnsi="NanumGothic" w:eastAsia="NanumGothic"/>
                <w:b/>
                <w:color w:val="FFFFFF"/>
                <w:sz w:val="18"/>
              </w:rPr>
              <w:t>최종 결정</w:t>
            </w:r>
          </w:p>
        </w:tc>
      </w:tr>
      <w:tr>
        <w:trPr>
          <w:cantSplit/>
        </w:trPr>
        <w:tc>
          <w:tcPr>
            <w:tcW w:type="dxa" w:w="1984"/>
            <w:shd w:fill="F4F7FB"/>
            <w:vAlign w:val="center"/>
          </w:tcPr>
          <w:p>
            <w:pPr>
              <w:spacing w:after="20" w:before="20"/>
              <w:jc w:val="center"/>
            </w:pPr>
            <w:r>
              <w:rPr>
                <w:rFonts w:ascii="NanumGothic" w:hAnsi="NanumGothic" w:eastAsia="NanumGothic"/>
                <w:b w:val="0"/>
                <w:sz w:val="17"/>
              </w:rPr>
              <w:t>Demucs 단순 변환</w:t>
            </w:r>
          </w:p>
        </w:tc>
        <w:tc>
          <w:tcPr>
            <w:tcW w:type="dxa" w:w="3742"/>
            <w:shd w:fill="F4F7FB"/>
            <w:vAlign w:val="center"/>
          </w:tcPr>
          <w:p>
            <w:pPr>
              <w:spacing w:after="20" w:before="20"/>
              <w:jc w:val="left"/>
            </w:pPr>
            <w:r>
              <w:rPr>
                <w:rFonts w:ascii="NanumGothic" w:hAnsi="NanumGothic" w:eastAsia="NanumGothic"/>
                <w:b w:val="0"/>
                <w:sz w:val="17"/>
              </w:rPr>
              <w:t>STFT·주파수 가지·시간 가지·ISTFT 결합이 필요</w:t>
            </w:r>
          </w:p>
        </w:tc>
        <w:tc>
          <w:tcPr>
            <w:tcW w:type="dxa" w:w="3345"/>
            <w:shd w:fill="F4F7FB"/>
            <w:vAlign w:val="center"/>
          </w:tcPr>
          <w:p>
            <w:pPr>
              <w:spacing w:after="20" w:before="20"/>
              <w:jc w:val="left"/>
            </w:pPr>
            <w:r>
              <w:rPr>
                <w:rFonts w:ascii="NanumGothic" w:hAnsi="NanumGothic" w:eastAsia="NanumGothic"/>
                <w:b w:val="0"/>
                <w:sz w:val="17"/>
              </w:rPr>
              <w:t>핵심 그래프 ONNX + Android 신호 처리</w:t>
            </w:r>
          </w:p>
        </w:tc>
      </w:tr>
      <w:tr>
        <w:trPr>
          <w:cantSplit/>
        </w:trPr>
        <w:tc>
          <w:tcPr>
            <w:tcW w:type="dxa" w:w="1984"/>
            <w:vAlign w:val="center"/>
          </w:tcPr>
          <w:p>
            <w:pPr>
              <w:spacing w:after="20" w:before="20"/>
              <w:jc w:val="center"/>
            </w:pPr>
            <w:r>
              <w:rPr>
                <w:rFonts w:ascii="NanumGothic" w:hAnsi="NanumGothic" w:eastAsia="NanumGothic"/>
                <w:b w:val="0"/>
                <w:sz w:val="17"/>
              </w:rPr>
              <w:t>경량 분리 모델</w:t>
            </w:r>
          </w:p>
        </w:tc>
        <w:tc>
          <w:tcPr>
            <w:tcW w:type="dxa" w:w="3742"/>
            <w:vAlign w:val="center"/>
          </w:tcPr>
          <w:p>
            <w:pPr>
              <w:spacing w:after="20" w:before="20"/>
              <w:jc w:val="left"/>
            </w:pPr>
            <w:r>
              <w:rPr>
                <w:rFonts w:ascii="NanumGothic" w:hAnsi="NanumGothic" w:eastAsia="NanumGothic"/>
                <w:b w:val="0"/>
                <w:sz w:val="17"/>
              </w:rPr>
              <w:t>실행은 쉽지만 대사 보존이 Demucs보다 부족</w:t>
            </w:r>
          </w:p>
        </w:tc>
        <w:tc>
          <w:tcPr>
            <w:tcW w:type="dxa" w:w="3345"/>
            <w:vAlign w:val="center"/>
          </w:tcPr>
          <w:p>
            <w:pPr>
              <w:spacing w:after="20" w:before="20"/>
              <w:jc w:val="left"/>
            </w:pPr>
            <w:r>
              <w:rPr>
                <w:rFonts w:ascii="NanumGothic" w:hAnsi="NanumGothic" w:eastAsia="NanumGothic"/>
                <w:b w:val="0"/>
                <w:sz w:val="17"/>
              </w:rPr>
              <w:t>정확도 기준선에서는 Demucs 유지</w:t>
            </w:r>
          </w:p>
        </w:tc>
      </w:tr>
      <w:tr>
        <w:trPr>
          <w:cantSplit/>
        </w:trPr>
        <w:tc>
          <w:tcPr>
            <w:tcW w:type="dxa" w:w="1984"/>
            <w:shd w:fill="F4F7FB"/>
            <w:vAlign w:val="center"/>
          </w:tcPr>
          <w:p>
            <w:pPr>
              <w:spacing w:after="20" w:before="20"/>
              <w:jc w:val="center"/>
            </w:pPr>
            <w:r>
              <w:rPr>
                <w:rFonts w:ascii="NanumGothic" w:hAnsi="NanumGothic" w:eastAsia="NanumGothic"/>
                <w:b w:val="0"/>
                <w:sz w:val="17"/>
              </w:rPr>
              <w:t>4초·8초 Whisper</w:t>
            </w:r>
          </w:p>
        </w:tc>
        <w:tc>
          <w:tcPr>
            <w:tcW w:type="dxa" w:w="3742"/>
            <w:shd w:fill="F4F7FB"/>
            <w:vAlign w:val="center"/>
          </w:tcPr>
          <w:p>
            <w:pPr>
              <w:spacing w:after="20" w:before="20"/>
              <w:jc w:val="left"/>
            </w:pPr>
            <w:r>
              <w:rPr>
                <w:rFonts w:ascii="NanumGothic" w:hAnsi="NanumGothic" w:eastAsia="NanumGothic"/>
                <w:b w:val="0"/>
                <w:sz w:val="17"/>
              </w:rPr>
              <w:t>속도는 빠르지만 같은 대사의 전사 품질 저하</w:t>
            </w:r>
          </w:p>
        </w:tc>
        <w:tc>
          <w:tcPr>
            <w:tcW w:type="dxa" w:w="3345"/>
            <w:shd w:fill="F4F7FB"/>
            <w:vAlign w:val="center"/>
          </w:tcPr>
          <w:p>
            <w:pPr>
              <w:spacing w:after="20" w:before="20"/>
              <w:jc w:val="center"/>
            </w:pPr>
            <w:r>
              <w:rPr>
                <w:rFonts w:ascii="NanumGothic" w:hAnsi="NanumGothic" w:eastAsia="NanumGothic"/>
                <w:b w:val="0"/>
                <w:sz w:val="17"/>
              </w:rPr>
              <w:t>원래 30초 입력 형식 유지</w:t>
            </w:r>
          </w:p>
        </w:tc>
      </w:tr>
      <w:tr>
        <w:trPr>
          <w:cantSplit/>
        </w:trPr>
        <w:tc>
          <w:tcPr>
            <w:tcW w:type="dxa" w:w="1984"/>
            <w:vAlign w:val="center"/>
          </w:tcPr>
          <w:p>
            <w:pPr>
              <w:spacing w:after="20" w:before="20"/>
              <w:jc w:val="center"/>
            </w:pPr>
            <w:r>
              <w:rPr>
                <w:rFonts w:ascii="NanumGothic" w:hAnsi="NanumGothic" w:eastAsia="NanumGothic"/>
                <w:b w:val="0"/>
                <w:sz w:val="17"/>
              </w:rPr>
              <w:t>실기기 전체</w:t>
            </w:r>
          </w:p>
        </w:tc>
        <w:tc>
          <w:tcPr>
            <w:tcW w:type="dxa" w:w="3742"/>
            <w:vAlign w:val="center"/>
          </w:tcPr>
          <w:p>
            <w:pPr>
              <w:spacing w:after="20" w:before="20"/>
              <w:jc w:val="left"/>
            </w:pPr>
            <w:r>
              <w:rPr>
                <w:rFonts w:ascii="NanumGothic" w:hAnsi="NanumGothic" w:eastAsia="NanumGothic"/>
                <w:b w:val="0"/>
                <w:sz w:val="17"/>
              </w:rPr>
              <w:t>새 4초 약 2,198 ms, RTF 0.550</w:t>
            </w:r>
          </w:p>
        </w:tc>
        <w:tc>
          <w:tcPr>
            <w:tcW w:type="dxa" w:w="3345"/>
            <w:vAlign w:val="center"/>
          </w:tcPr>
          <w:p>
            <w:pPr>
              <w:spacing w:after="20" w:before="20"/>
              <w:jc w:val="center"/>
            </w:pPr>
            <w:r>
              <w:rPr>
                <w:rFonts w:ascii="NanumGothic" w:hAnsi="NanumGothic" w:eastAsia="NanumGothic"/>
                <w:b w:val="0"/>
                <w:sz w:val="17"/>
              </w:rPr>
              <w:t>기능·속도 기준선 확보</w:t>
            </w:r>
          </w:p>
        </w:tc>
      </w:tr>
    </w:tbl>
    <w:p>
      <w:pPr>
        <w:pStyle w:val="Heading2"/>
        <w:keepNext/>
        <w:pageBreakBefore/>
        <w:spacing w:before="220" w:after="120"/>
      </w:pPr>
      <w:r>
        <w:rPr>
          <w:rFonts w:ascii="NanumGothic" w:hAnsi="NanumGothic" w:eastAsia="NanumGothic"/>
          <w:b/>
          <w:color w:val="17365D"/>
          <w:sz w:val="24"/>
        </w:rPr>
        <w:t>4.6 실험 결과를 합쳐 확정한 최종 구조</w:t>
      </w:r>
    </w:p>
    <w:p>
      <w:pPr>
        <w:spacing w:line="348" w:lineRule="auto" w:after="140"/>
      </w:pPr>
      <w:r>
        <w:rPr>
          <w:rFonts w:ascii="NanumGothic" w:hAnsi="NanumGothic" w:eastAsia="NanumGothic"/>
          <w:b w:val="0"/>
          <w:sz w:val="21"/>
        </w:rPr>
        <w:t>앞선 변화들을 합치면서 최종 구조가 확정되었다. 작은 CNN 하나가 모든 유해성을 판단하는 구조가 아니라, 입력 경로와 정보 종류에 따라 서로 다른 모델이 필요한 순간에만 실행되는 캐스케이드이다. 원음은 위험 효과음을 보존해 음향 갈래로 보내고, 보컬을 분리한 신호는 언어 갈래로 보낸다. 두 갈래의 결과는 창이 아니라 사건으로 합쳐지며, 온디바이스 판단만으로 맥락이 부족한 사건만 서버 설명 단계로 전달된다.</w:t>
      </w:r>
    </w:p>
    <w:p>
      <w:pPr>
        <w:keepNext/>
        <w:spacing w:before="140" w:after="80"/>
        <w:jc w:val="center"/>
      </w:pPr>
      <w:r>
        <w:rPr>
          <w:rFonts w:ascii="NanumGothic" w:hAnsi="NanumGothic" w:eastAsia="NanumGothic"/>
          <w:b/>
          <w:color w:val="666666"/>
          <w:sz w:val="19"/>
        </w:rPr>
        <w:t>표 5. 연구 과정의 결과로 확정된 단계별 구조</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587"/>
            <w:shd w:fill="17365D"/>
            <w:vAlign w:val="center"/>
          </w:tcPr>
          <w:p>
            <w:pPr>
              <w:spacing w:after="20" w:before="20"/>
              <w:jc w:val="center"/>
            </w:pPr>
            <w:r>
              <w:rPr>
                <w:rFonts w:ascii="NanumGothic" w:hAnsi="NanumGothic" w:eastAsia="NanumGothic"/>
                <w:b/>
                <w:color w:val="FFFFFF"/>
                <w:sz w:val="18"/>
              </w:rPr>
              <w:t>단계</w:t>
            </w:r>
          </w:p>
        </w:tc>
        <w:tc>
          <w:tcPr>
            <w:tcW w:type="dxa" w:w="3742"/>
            <w:shd w:fill="17365D"/>
            <w:vAlign w:val="center"/>
          </w:tcPr>
          <w:p>
            <w:pPr>
              <w:spacing w:after="20" w:before="20"/>
              <w:jc w:val="center"/>
            </w:pPr>
            <w:r>
              <w:rPr>
                <w:rFonts w:ascii="NanumGothic" w:hAnsi="NanumGothic" w:eastAsia="NanumGothic"/>
                <w:b/>
                <w:color w:val="FFFFFF"/>
                <w:sz w:val="18"/>
              </w:rPr>
              <w:t>최종 입력과 모델</w:t>
            </w:r>
          </w:p>
        </w:tc>
        <w:tc>
          <w:tcPr>
            <w:tcW w:type="dxa" w:w="3742"/>
            <w:shd w:fill="17365D"/>
            <w:vAlign w:val="center"/>
          </w:tcPr>
          <w:p>
            <w:pPr>
              <w:spacing w:after="20" w:before="20"/>
              <w:jc w:val="center"/>
            </w:pPr>
            <w:r>
              <w:rPr>
                <w:rFonts w:ascii="NanumGothic" w:hAnsi="NanumGothic" w:eastAsia="NanumGothic"/>
                <w:b/>
                <w:color w:val="FFFFFF"/>
                <w:sz w:val="18"/>
              </w:rPr>
              <w:t>앞선 실험에서 확인한 채택 이유</w:t>
            </w:r>
          </w:p>
        </w:tc>
      </w:tr>
      <w:tr>
        <w:trPr>
          <w:cantSplit/>
        </w:trPr>
        <w:tc>
          <w:tcPr>
            <w:tcW w:type="dxa" w:w="1587"/>
            <w:shd w:fill="F4F7FB"/>
            <w:vAlign w:val="center"/>
          </w:tcPr>
          <w:p>
            <w:pPr>
              <w:spacing w:after="20" w:before="20"/>
              <w:jc w:val="center"/>
            </w:pPr>
            <w:r>
              <w:rPr>
                <w:rFonts w:ascii="NanumGothic" w:hAnsi="NanumGothic" w:eastAsia="NanumGothic"/>
                <w:b w:val="0"/>
                <w:sz w:val="17"/>
              </w:rPr>
              <w:t>1층 입력 게이트</w:t>
            </w:r>
          </w:p>
        </w:tc>
        <w:tc>
          <w:tcPr>
            <w:tcW w:type="dxa" w:w="3742"/>
            <w:shd w:fill="F4F7FB"/>
            <w:vAlign w:val="center"/>
          </w:tcPr>
          <w:p>
            <w:pPr>
              <w:spacing w:after="20" w:before="20"/>
              <w:jc w:val="left"/>
            </w:pPr>
            <w:r>
              <w:rPr>
                <w:rFonts w:ascii="NanumGothic" w:hAnsi="NanumGothic" w:eastAsia="NanumGothic"/>
                <w:b w:val="0"/>
                <w:sz w:val="17"/>
              </w:rPr>
              <w:t>마이크: TinyMelCNN 후보 / 재생음: OS 재생 상태</w:t>
            </w:r>
          </w:p>
        </w:tc>
        <w:tc>
          <w:tcPr>
            <w:tcW w:type="dxa" w:w="3742"/>
            <w:shd w:fill="F4F7FB"/>
            <w:vAlign w:val="center"/>
          </w:tcPr>
          <w:p>
            <w:pPr>
              <w:spacing w:after="20" w:before="20"/>
              <w:jc w:val="left"/>
            </w:pPr>
            <w:r>
              <w:rPr>
                <w:rFonts w:ascii="NanumGothic" w:hAnsi="NanumGothic" w:eastAsia="NanumGothic"/>
                <w:b w:val="0"/>
                <w:sz w:val="17"/>
              </w:rPr>
              <w:t>0.32M 모델은 정밀 판정보다 고재현율 깨우기에 적합하고 재생음은 OS 상태가 더 효율적</w:t>
            </w:r>
          </w:p>
        </w:tc>
      </w:tr>
      <w:tr>
        <w:trPr>
          <w:cantSplit/>
        </w:trPr>
        <w:tc>
          <w:tcPr>
            <w:tcW w:type="dxa" w:w="1587"/>
            <w:vAlign w:val="center"/>
          </w:tcPr>
          <w:p>
            <w:pPr>
              <w:spacing w:after="20" w:before="20"/>
              <w:jc w:val="center"/>
            </w:pPr>
            <w:r>
              <w:rPr>
                <w:rFonts w:ascii="NanumGothic" w:hAnsi="NanumGothic" w:eastAsia="NanumGothic"/>
                <w:b w:val="0"/>
                <w:sz w:val="17"/>
              </w:rPr>
              <w:t>2층 음향</w:t>
            </w:r>
          </w:p>
        </w:tc>
        <w:tc>
          <w:tcPr>
            <w:tcW w:type="dxa" w:w="3742"/>
            <w:vAlign w:val="center"/>
          </w:tcPr>
          <w:p>
            <w:pPr>
              <w:spacing w:after="20" w:before="20"/>
              <w:jc w:val="left"/>
            </w:pPr>
            <w:r>
              <w:rPr>
                <w:rFonts w:ascii="NanumGothic" w:hAnsi="NanumGothic" w:eastAsia="NanumGothic"/>
                <w:b w:val="0"/>
                <w:sz w:val="17"/>
              </w:rPr>
              <w:t>원음 → CED-mini INT8</w:t>
            </w:r>
          </w:p>
        </w:tc>
        <w:tc>
          <w:tcPr>
            <w:tcW w:type="dxa" w:w="3742"/>
            <w:vAlign w:val="center"/>
          </w:tcPr>
          <w:p>
            <w:pPr>
              <w:spacing w:after="20" w:before="20"/>
              <w:jc w:val="left"/>
            </w:pPr>
            <w:r>
              <w:rPr>
                <w:rFonts w:ascii="NanumGothic" w:hAnsi="NanumGothic" w:eastAsia="NanumGothic"/>
                <w:b w:val="0"/>
                <w:sz w:val="17"/>
              </w:rPr>
              <w:t>총성·비명 정보를 보존하며 10 MB에서 낮은 FPR 재현율이 우수</w:t>
            </w:r>
          </w:p>
        </w:tc>
      </w:tr>
      <w:tr>
        <w:trPr>
          <w:cantSplit/>
        </w:trPr>
        <w:tc>
          <w:tcPr>
            <w:tcW w:type="dxa" w:w="1587"/>
            <w:shd w:fill="F4F7FB"/>
            <w:vAlign w:val="center"/>
          </w:tcPr>
          <w:p>
            <w:pPr>
              <w:spacing w:after="20" w:before="20"/>
              <w:jc w:val="center"/>
            </w:pPr>
            <w:r>
              <w:rPr>
                <w:rFonts w:ascii="NanumGothic" w:hAnsi="NanumGothic" w:eastAsia="NanumGothic"/>
                <w:b w:val="0"/>
                <w:sz w:val="17"/>
              </w:rPr>
              <w:t>2층 언어</w:t>
            </w:r>
          </w:p>
        </w:tc>
        <w:tc>
          <w:tcPr>
            <w:tcW w:type="dxa" w:w="3742"/>
            <w:shd w:fill="F4F7FB"/>
            <w:vAlign w:val="center"/>
          </w:tcPr>
          <w:p>
            <w:pPr>
              <w:spacing w:after="20" w:before="20"/>
              <w:jc w:val="left"/>
            </w:pPr>
            <w:r>
              <w:rPr>
                <w:rFonts w:ascii="NanumGothic" w:hAnsi="NanumGothic" w:eastAsia="NanumGothic"/>
                <w:b w:val="0"/>
                <w:sz w:val="17"/>
              </w:rPr>
              <w:t>Demucs → 무음 제거 → Whisper Base 30초 형식 → KoELECTRA INT8 + 표현 사전</w:t>
            </w:r>
          </w:p>
        </w:tc>
        <w:tc>
          <w:tcPr>
            <w:tcW w:type="dxa" w:w="3742"/>
            <w:shd w:fill="F4F7FB"/>
            <w:vAlign w:val="center"/>
          </w:tcPr>
          <w:p>
            <w:pPr>
              <w:spacing w:after="20" w:before="20"/>
              <w:jc w:val="left"/>
            </w:pPr>
            <w:r>
              <w:rPr>
                <w:rFonts w:ascii="NanumGothic" w:hAnsi="NanumGothic" w:eastAsia="NanumGothic"/>
                <w:b w:val="0"/>
                <w:sz w:val="17"/>
              </w:rPr>
              <w:t>영화·음악의 입력 혼합과 ASR 오류를 서로 다른 단계에서 보완</w:t>
            </w:r>
          </w:p>
        </w:tc>
      </w:tr>
      <w:tr>
        <w:trPr>
          <w:cantSplit/>
        </w:trPr>
        <w:tc>
          <w:tcPr>
            <w:tcW w:type="dxa" w:w="1587"/>
            <w:vAlign w:val="center"/>
          </w:tcPr>
          <w:p>
            <w:pPr>
              <w:spacing w:after="20" w:before="20"/>
              <w:jc w:val="center"/>
            </w:pPr>
            <w:r>
              <w:rPr>
                <w:rFonts w:ascii="NanumGothic" w:hAnsi="NanumGothic" w:eastAsia="NanumGothic"/>
                <w:b w:val="0"/>
                <w:sz w:val="17"/>
              </w:rPr>
              <w:t>사건 집계</w:t>
            </w:r>
          </w:p>
        </w:tc>
        <w:tc>
          <w:tcPr>
            <w:tcW w:type="dxa" w:w="3742"/>
            <w:vAlign w:val="center"/>
          </w:tcPr>
          <w:p>
            <w:pPr>
              <w:spacing w:after="20" w:before="20"/>
              <w:jc w:val="left"/>
            </w:pPr>
            <w:r>
              <w:rPr>
                <w:rFonts w:ascii="NanumGothic" w:hAnsi="NanumGothic" w:eastAsia="NanumGothic"/>
                <w:b w:val="0"/>
                <w:sz w:val="17"/>
              </w:rPr>
              <w:t>음향·언어 의심 창 → HarmEvent</w:t>
            </w:r>
          </w:p>
        </w:tc>
        <w:tc>
          <w:tcPr>
            <w:tcW w:type="dxa" w:w="3742"/>
            <w:vAlign w:val="center"/>
          </w:tcPr>
          <w:p>
            <w:pPr>
              <w:spacing w:after="20" w:before="20"/>
              <w:jc w:val="left"/>
            </w:pPr>
            <w:r>
              <w:rPr>
                <w:rFonts w:ascii="NanumGothic" w:hAnsi="NanumGothic" w:eastAsia="NanumGothic"/>
                <w:b w:val="0"/>
                <w:sz w:val="17"/>
              </w:rPr>
              <w:t>겹친 창의 반복 경보와 중복 서버 호출을 방지</w:t>
            </w:r>
          </w:p>
        </w:tc>
      </w:tr>
      <w:tr>
        <w:trPr>
          <w:cantSplit/>
        </w:trPr>
        <w:tc>
          <w:tcPr>
            <w:tcW w:type="dxa" w:w="1587"/>
            <w:shd w:fill="F4F7FB"/>
            <w:vAlign w:val="center"/>
          </w:tcPr>
          <w:p>
            <w:pPr>
              <w:spacing w:after="20" w:before="20"/>
              <w:jc w:val="center"/>
            </w:pPr>
            <w:r>
              <w:rPr>
                <w:rFonts w:ascii="NanumGothic" w:hAnsi="NanumGothic" w:eastAsia="NanumGothic"/>
                <w:b w:val="0"/>
                <w:sz w:val="17"/>
              </w:rPr>
              <w:t>3층 맥락 검토</w:t>
            </w:r>
          </w:p>
        </w:tc>
        <w:tc>
          <w:tcPr>
            <w:tcW w:type="dxa" w:w="3742"/>
            <w:shd w:fill="F4F7FB"/>
            <w:vAlign w:val="center"/>
          </w:tcPr>
          <w:p>
            <w:pPr>
              <w:spacing w:after="20" w:before="20"/>
              <w:jc w:val="left"/>
            </w:pPr>
            <w:r>
              <w:rPr>
                <w:rFonts w:ascii="NanumGothic" w:hAnsi="NanumGothic" w:eastAsia="NanumGothic"/>
                <w:b w:val="0"/>
                <w:sz w:val="17"/>
              </w:rPr>
              <w:t>선택된 사건 → Qwen2.5-Omni Thinker 서버</w:t>
            </w:r>
          </w:p>
        </w:tc>
        <w:tc>
          <w:tcPr>
            <w:tcW w:type="dxa" w:w="3742"/>
            <w:shd w:fill="F4F7FB"/>
            <w:vAlign w:val="center"/>
          </w:tcPr>
          <w:p>
            <w:pPr>
              <w:spacing w:after="20" w:before="20"/>
              <w:jc w:val="left"/>
            </w:pPr>
            <w:r>
              <w:rPr>
                <w:rFonts w:ascii="NanumGothic" w:hAnsi="NanumGothic" w:eastAsia="NanumGothic"/>
                <w:b w:val="0"/>
                <w:sz w:val="17"/>
              </w:rPr>
              <w:t>약 6초 응답과 개인정보 비용 때문에 사건 단위 선택 호출로 제한</w:t>
            </w:r>
          </w:p>
        </w:tc>
      </w:tr>
    </w:tbl>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연구 흐름의 결론</w:t>
            </w:r>
          </w:p>
          <w:p>
            <w:pPr>
              <w:spacing w:line="324" w:lineRule="auto"/>
            </w:pPr>
            <w:r>
              <w:rPr>
                <w:rFonts w:ascii="NanumGothic" w:hAnsi="NanumGothic" w:eastAsia="NanumGothic"/>
                <w:b w:val="0"/>
                <w:sz w:val="19"/>
              </w:rPr>
              <w:t>최종 구조는 처음부터 정해 둔 모델 목록이 아니다. 작은 CNN의 낮은 성능은 사전학습 모델 비교로, 자료 누수는 source_id 분할로, ASR 오류는 오류 강건 학습과 보컬 분리로, 반복 창은 HarmEvent로, 서버 지연은 사건 단위 호출로, Android 이식 문제는 ONNX 신호 처리와 30초 Whisper 기준선으로 각각 이어졌다.</w:t>
            </w:r>
          </w:p>
        </w:tc>
      </w:tr>
    </w:tbl>
    <w:p>
      <w:pPr>
        <w:pStyle w:val="Heading1"/>
        <w:keepNext/>
        <w:pageBreakBefore w:val="0"/>
        <w:spacing w:before="320" w:after="120"/>
      </w:pPr>
      <w:r>
        <w:rPr>
          <w:rFonts w:ascii="NanumGothic" w:hAnsi="NanumGothic" w:eastAsia="NanumGothic"/>
          <w:b/>
          <w:color w:val="17365D"/>
          <w:sz w:val="30"/>
        </w:rPr>
        <w:t>5. 연구 결과, 한계 및 결론</w:t>
      </w:r>
    </w:p>
    <w:p>
      <w:pPr>
        <w:pStyle w:val="Heading2"/>
        <w:keepNext/>
        <w:spacing w:before="220" w:after="120"/>
      </w:pPr>
      <w:r>
        <w:rPr>
          <w:rFonts w:ascii="NanumGothic" w:hAnsi="NanumGothic" w:eastAsia="NanumGothic"/>
          <w:b/>
          <w:color w:val="17365D"/>
          <w:sz w:val="24"/>
        </w:rPr>
        <w:t>5.1 연구 질문별 결과</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134"/>
            <w:shd w:fill="17365D"/>
            <w:vAlign w:val="center"/>
          </w:tcPr>
          <w:p>
            <w:pPr>
              <w:spacing w:after="20" w:before="20"/>
              <w:jc w:val="center"/>
            </w:pPr>
            <w:r>
              <w:rPr>
                <w:rFonts w:ascii="NanumGothic" w:hAnsi="NanumGothic" w:eastAsia="NanumGothic"/>
                <w:b/>
                <w:color w:val="FFFFFF"/>
                <w:sz w:val="18"/>
              </w:rPr>
              <w:t>질문</w:t>
            </w:r>
          </w:p>
        </w:tc>
        <w:tc>
          <w:tcPr>
            <w:tcW w:type="dxa" w:w="5102"/>
            <w:shd w:fill="17365D"/>
            <w:vAlign w:val="center"/>
          </w:tcPr>
          <w:p>
            <w:pPr>
              <w:spacing w:after="20" w:before="20"/>
              <w:jc w:val="center"/>
            </w:pPr>
            <w:r>
              <w:rPr>
                <w:rFonts w:ascii="NanumGothic" w:hAnsi="NanumGothic" w:eastAsia="NanumGothic"/>
                <w:b/>
                <w:color w:val="FFFFFF"/>
                <w:sz w:val="18"/>
              </w:rPr>
              <w:t>답변</w:t>
            </w:r>
          </w:p>
        </w:tc>
        <w:tc>
          <w:tcPr>
            <w:tcW w:type="dxa" w:w="2835"/>
            <w:shd w:fill="17365D"/>
            <w:vAlign w:val="center"/>
          </w:tcPr>
          <w:p>
            <w:pPr>
              <w:spacing w:after="20" w:before="20"/>
              <w:jc w:val="center"/>
            </w:pPr>
            <w:r>
              <w:rPr>
                <w:rFonts w:ascii="NanumGothic" w:hAnsi="NanumGothic" w:eastAsia="NanumGothic"/>
                <w:b/>
                <w:color w:val="FFFFFF"/>
                <w:sz w:val="18"/>
              </w:rPr>
              <w:t>해석 범위</w:t>
            </w:r>
          </w:p>
        </w:tc>
      </w:tr>
      <w:tr>
        <w:trPr>
          <w:cantSplit/>
        </w:trPr>
        <w:tc>
          <w:tcPr>
            <w:tcW w:type="dxa" w:w="1134"/>
            <w:shd w:fill="F4F7FB"/>
            <w:vAlign w:val="center"/>
          </w:tcPr>
          <w:p>
            <w:pPr>
              <w:spacing w:after="20" w:before="20"/>
              <w:jc w:val="center"/>
            </w:pPr>
            <w:r>
              <w:rPr>
                <w:rFonts w:ascii="NanumGothic" w:hAnsi="NanumGothic" w:eastAsia="NanumGothic"/>
                <w:b w:val="0"/>
                <w:sz w:val="17"/>
              </w:rPr>
              <w:t>RQ1</w:t>
            </w:r>
          </w:p>
        </w:tc>
        <w:tc>
          <w:tcPr>
            <w:tcW w:type="dxa" w:w="5102"/>
            <w:shd w:fill="F4F7FB"/>
            <w:vAlign w:val="center"/>
          </w:tcPr>
          <w:p>
            <w:pPr>
              <w:spacing w:after="20" w:before="20"/>
              <w:jc w:val="left"/>
            </w:pPr>
            <w:r>
              <w:rPr>
                <w:rFonts w:ascii="NanumGothic" w:hAnsi="NanumGothic" w:eastAsia="NanumGothic"/>
                <w:b w:val="0"/>
                <w:sz w:val="17"/>
              </w:rPr>
              <w:t>사전학습과 데이터 확대가 초기 CNN보다 큰 성능 향상을 보임</w:t>
            </w:r>
          </w:p>
        </w:tc>
        <w:tc>
          <w:tcPr>
            <w:tcW w:type="dxa" w:w="2835"/>
            <w:shd w:fill="F4F7FB"/>
            <w:vAlign w:val="center"/>
          </w:tcPr>
          <w:p>
            <w:pPr>
              <w:spacing w:after="20" w:before="20"/>
              <w:jc w:val="center"/>
            </w:pPr>
            <w:r>
              <w:rPr>
                <w:rFonts w:ascii="NanumGothic" w:hAnsi="NanumGothic" w:eastAsia="NanumGothic"/>
                <w:b w:val="0"/>
                <w:sz w:val="17"/>
              </w:rPr>
              <w:t>약한 라벨·개발 시험 기반</w:t>
            </w:r>
          </w:p>
        </w:tc>
      </w:tr>
      <w:tr>
        <w:trPr>
          <w:cantSplit/>
        </w:trPr>
        <w:tc>
          <w:tcPr>
            <w:tcW w:type="dxa" w:w="1134"/>
            <w:vAlign w:val="center"/>
          </w:tcPr>
          <w:p>
            <w:pPr>
              <w:spacing w:after="20" w:before="20"/>
              <w:jc w:val="center"/>
            </w:pPr>
            <w:r>
              <w:rPr>
                <w:rFonts w:ascii="NanumGothic" w:hAnsi="NanumGothic" w:eastAsia="NanumGothic"/>
                <w:b w:val="0"/>
                <w:sz w:val="17"/>
              </w:rPr>
              <w:t>RQ2</w:t>
            </w:r>
          </w:p>
        </w:tc>
        <w:tc>
          <w:tcPr>
            <w:tcW w:type="dxa" w:w="5102"/>
            <w:vAlign w:val="center"/>
          </w:tcPr>
          <w:p>
            <w:pPr>
              <w:spacing w:after="20" w:before="20"/>
              <w:jc w:val="left"/>
            </w:pPr>
            <w:r>
              <w:rPr>
                <w:rFonts w:ascii="NanumGothic" w:hAnsi="NanumGothic" w:eastAsia="NanumGothic"/>
                <w:b w:val="0"/>
                <w:sz w:val="17"/>
              </w:rPr>
              <w:t>0.32M 게이트와 10 MB CED 트리거의 역할 분리가 타당</w:t>
            </w:r>
          </w:p>
        </w:tc>
        <w:tc>
          <w:tcPr>
            <w:tcW w:type="dxa" w:w="2835"/>
            <w:vAlign w:val="center"/>
          </w:tcPr>
          <w:p>
            <w:pPr>
              <w:spacing w:after="20" w:before="20"/>
              <w:jc w:val="left"/>
            </w:pPr>
            <w:r>
              <w:rPr>
                <w:rFonts w:ascii="NanumGothic" w:hAnsi="NanumGothic" w:eastAsia="NanumGothic"/>
                <w:b w:val="0"/>
                <w:sz w:val="17"/>
              </w:rPr>
              <w:t>재생음에서는 OS 상태가 더 효율적</w:t>
            </w:r>
          </w:p>
        </w:tc>
      </w:tr>
      <w:tr>
        <w:trPr>
          <w:cantSplit/>
        </w:trPr>
        <w:tc>
          <w:tcPr>
            <w:tcW w:type="dxa" w:w="1134"/>
            <w:shd w:fill="F4F7FB"/>
            <w:vAlign w:val="center"/>
          </w:tcPr>
          <w:p>
            <w:pPr>
              <w:spacing w:after="20" w:before="20"/>
              <w:jc w:val="center"/>
            </w:pPr>
            <w:r>
              <w:rPr>
                <w:rFonts w:ascii="NanumGothic" w:hAnsi="NanumGothic" w:eastAsia="NanumGothic"/>
                <w:b w:val="0"/>
                <w:sz w:val="17"/>
              </w:rPr>
              <w:t>RQ3</w:t>
            </w:r>
          </w:p>
        </w:tc>
        <w:tc>
          <w:tcPr>
            <w:tcW w:type="dxa" w:w="5102"/>
            <w:shd w:fill="F4F7FB"/>
            <w:vAlign w:val="center"/>
          </w:tcPr>
          <w:p>
            <w:pPr>
              <w:spacing w:after="20" w:before="20"/>
              <w:jc w:val="left"/>
            </w:pPr>
            <w:r>
              <w:rPr>
                <w:rFonts w:ascii="NanumGothic" w:hAnsi="NanumGothic" w:eastAsia="NanumGothic"/>
                <w:b w:val="0"/>
                <w:sz w:val="17"/>
              </w:rPr>
              <w:t>ASR 오류·비속어 반영이 오류 전사문 재현율을 높임</w:t>
            </w:r>
          </w:p>
        </w:tc>
        <w:tc>
          <w:tcPr>
            <w:tcW w:type="dxa" w:w="2835"/>
            <w:shd w:fill="F4F7FB"/>
            <w:vAlign w:val="center"/>
          </w:tcPr>
          <w:p>
            <w:pPr>
              <w:spacing w:after="20" w:before="20"/>
              <w:jc w:val="left"/>
            </w:pPr>
            <w:r>
              <w:rPr>
                <w:rFonts w:ascii="NanumGothic" w:hAnsi="NanumGothic" w:eastAsia="NanumGothic"/>
                <w:b w:val="0"/>
                <w:sz w:val="17"/>
              </w:rPr>
              <w:t>독립 실제 청소년 발화 검증 필요</w:t>
            </w:r>
          </w:p>
        </w:tc>
      </w:tr>
      <w:tr>
        <w:trPr>
          <w:cantSplit/>
        </w:trPr>
        <w:tc>
          <w:tcPr>
            <w:tcW w:type="dxa" w:w="1134"/>
            <w:vAlign w:val="center"/>
          </w:tcPr>
          <w:p>
            <w:pPr>
              <w:spacing w:after="20" w:before="20"/>
              <w:jc w:val="center"/>
            </w:pPr>
            <w:r>
              <w:rPr>
                <w:rFonts w:ascii="NanumGothic" w:hAnsi="NanumGothic" w:eastAsia="NanumGothic"/>
                <w:b w:val="0"/>
                <w:sz w:val="17"/>
              </w:rPr>
              <w:t>RQ4</w:t>
            </w:r>
          </w:p>
        </w:tc>
        <w:tc>
          <w:tcPr>
            <w:tcW w:type="dxa" w:w="5102"/>
            <w:vAlign w:val="center"/>
          </w:tcPr>
          <w:p>
            <w:pPr>
              <w:spacing w:after="20" w:before="20"/>
              <w:jc w:val="left"/>
            </w:pPr>
            <w:r>
              <w:rPr>
                <w:rFonts w:ascii="NanumGothic" w:hAnsi="NanumGothic" w:eastAsia="NanumGothic"/>
                <w:b w:val="0"/>
                <w:sz w:val="17"/>
              </w:rPr>
              <w:t>HarmEvent·Qwen 서버 경로를 구현·연결</w:t>
            </w:r>
          </w:p>
        </w:tc>
        <w:tc>
          <w:tcPr>
            <w:tcW w:type="dxa" w:w="2835"/>
            <w:vAlign w:val="center"/>
          </w:tcPr>
          <w:p>
            <w:pPr>
              <w:spacing w:after="20" w:before="20"/>
              <w:jc w:val="left"/>
            </w:pPr>
            <w:r>
              <w:rPr>
                <w:rFonts w:ascii="NanumGothic" w:hAnsi="NanumGothic" w:eastAsia="NanumGothic"/>
                <w:b w:val="0"/>
                <w:sz w:val="17"/>
              </w:rPr>
              <w:t>서버 판단 품질 대규모 평가는 미완료</w:t>
            </w:r>
          </w:p>
        </w:tc>
      </w:tr>
      <w:tr>
        <w:trPr>
          <w:cantSplit/>
        </w:trPr>
        <w:tc>
          <w:tcPr>
            <w:tcW w:type="dxa" w:w="1134"/>
            <w:shd w:fill="F4F7FB"/>
            <w:vAlign w:val="center"/>
          </w:tcPr>
          <w:p>
            <w:pPr>
              <w:spacing w:after="20" w:before="20"/>
              <w:jc w:val="center"/>
            </w:pPr>
            <w:r>
              <w:rPr>
                <w:rFonts w:ascii="NanumGothic" w:hAnsi="NanumGothic" w:eastAsia="NanumGothic"/>
                <w:b w:val="0"/>
                <w:sz w:val="17"/>
              </w:rPr>
              <w:t>RQ5</w:t>
            </w:r>
          </w:p>
        </w:tc>
        <w:tc>
          <w:tcPr>
            <w:tcW w:type="dxa" w:w="5102"/>
            <w:shd w:fill="F4F7FB"/>
            <w:vAlign w:val="center"/>
          </w:tcPr>
          <w:p>
            <w:pPr>
              <w:spacing w:after="20" w:before="20"/>
              <w:jc w:val="left"/>
            </w:pPr>
            <w:r>
              <w:rPr>
                <w:rFonts w:ascii="NanumGothic" w:hAnsi="NanumGothic" w:eastAsia="NanumGothic"/>
                <w:b w:val="0"/>
                <w:sz w:val="17"/>
              </w:rPr>
              <w:t>Android 기준 실행 RTF 0.550</w:t>
            </w:r>
          </w:p>
        </w:tc>
        <w:tc>
          <w:tcPr>
            <w:tcW w:type="dxa" w:w="2835"/>
            <w:shd w:fill="F4F7FB"/>
            <w:vAlign w:val="center"/>
          </w:tcPr>
          <w:p>
            <w:pPr>
              <w:spacing w:after="20" w:before="20"/>
              <w:jc w:val="left"/>
            </w:pPr>
            <w:r>
              <w:rPr>
                <w:rFonts w:ascii="NanumGothic" w:hAnsi="NanumGothic" w:eastAsia="NanumGothic"/>
                <w:b w:val="0"/>
                <w:sz w:val="17"/>
              </w:rPr>
              <w:t>단일 기기·짧은 조건의 기능 검증</w:t>
            </w:r>
          </w:p>
        </w:tc>
      </w:tr>
    </w:tbl>
    <w:p>
      <w:pPr>
        <w:pStyle w:val="Heading2"/>
        <w:keepNext/>
        <w:spacing w:before="220" w:after="120"/>
      </w:pPr>
      <w:r>
        <w:rPr>
          <w:rFonts w:ascii="NanumGothic" w:hAnsi="NanumGothic" w:eastAsia="NanumGothic"/>
          <w:b/>
          <w:color w:val="17365D"/>
          <w:sz w:val="24"/>
        </w:rPr>
        <w:t>5.2 최종 구현 범위</w:t>
      </w:r>
    </w:p>
    <w:p>
      <w:pPr>
        <w:spacing w:line="300" w:lineRule="exact" w:after="140"/>
      </w:pPr>
      <w:r>
        <w:rPr>
          <w:rFonts w:ascii="NanumGothic" w:hAnsi="NanumGothic" w:eastAsia="NanumGothic"/>
          <w:b w:val="0"/>
          <w:sz w:val="21"/>
        </w:rPr>
        <w:t>데스크톱 경로는 재생음 입력, CED 음향 판단, VAD·언어 게이트·ASR·KoELECTRA 언어 판단, HarmEvent 집계, opt-in Qwen 전송을 구현했다. Android ONNX 경로는 미디어 파일과 기기 재생음 캡처, CED·Demucs·Whisper·KoELECTRA·Qwen POST를 구현했다. 다만 Android의 직접 구현 토크나이저, 4초 창 정책, 사전 점수 결합 및 HarmEvent 정책은 데스크톱 경로와 완전히 같은지 아직 golden audio 기준으로 검증되지 않았다. 따라서 현재 Android 결과는 ‘동등한 최종 성능’이 아니라, 동일한 연구 목적을 향한 실시간 ONNX 프로토타입의 기능·속도 결과로 해석한다.</w:t>
      </w:r>
    </w:p>
    <w:p>
      <w:pPr>
        <w:pStyle w:val="Heading2"/>
        <w:keepNext/>
        <w:spacing w:before="220" w:after="120"/>
      </w:pPr>
      <w:r>
        <w:rPr>
          <w:rFonts w:ascii="NanumGothic" w:hAnsi="NanumGothic" w:eastAsia="NanumGothic"/>
          <w:b/>
          <w:color w:val="17365D"/>
          <w:sz w:val="24"/>
        </w:rPr>
        <w:t>5.3 한계와 윤리</w:t>
      </w:r>
    </w:p>
    <w:p>
      <w:pPr>
        <w:spacing w:line="348" w:lineRule="auto" w:after="140"/>
      </w:pPr>
      <w:r>
        <w:rPr>
          <w:rFonts w:ascii="NanumGothic" w:hAnsi="NanumGothic" w:eastAsia="NanumGothic"/>
          <w:b w:val="0"/>
          <w:sz w:val="21"/>
        </w:rPr>
        <w:t>첫째, AudioSet·YouTube 기반 라벨은 약한 라벨이며 모든 사건 시점과 맥락을 사람이 검수하지 않았다. 둘째, 영화·음악·실제 마이크 재녹음과 청소년 언어를 충분히 대표하는 독립 시험 집합이 없다. 셋째, Android 실기기 1대의 기준 실행은 장시간 배터리·발열·성능 하락을 증명하지 않는다. 넷째, Qwen의 degree·category·reason 출력은 사람 판단과의 일치도·근거 충실도를 평가하지 않았다. 다섯째, 원음 opt-in과 로그 제거만으로 개인정보·보안 문제가 해결되는 것은 아니며 실제 배포 전 HTTPS, 인증, 삭제 정책, 동의·철회 화면과 윤리 검토가 필요하다.</w:t>
      </w:r>
    </w:p>
    <w:p>
      <w:r>
        <w:br w:type="page"/>
      </w:r>
    </w:p>
    <w:p>
      <w:pPr>
        <w:pStyle w:val="Heading2"/>
        <w:keepNext/>
        <w:spacing w:before="220" w:after="120"/>
      </w:pPr>
      <w:r>
        <w:rPr>
          <w:rFonts w:ascii="NanumGothic" w:hAnsi="NanumGothic" w:eastAsia="NanumGothic"/>
          <w:b/>
          <w:color w:val="17365D"/>
          <w:sz w:val="24"/>
        </w:rPr>
        <w:t>5.4 결론</w:t>
      </w:r>
    </w:p>
    <w:p>
      <w:pPr>
        <w:spacing w:line="348" w:lineRule="auto" w:after="140"/>
      </w:pPr>
      <w:r>
        <w:rPr>
          <w:rFonts w:ascii="NanumGothic" w:hAnsi="NanumGothic" w:eastAsia="NanumGothic"/>
          <w:b w:val="0"/>
          <w:sz w:val="21"/>
        </w:rPr>
        <w:t>본 연구는 유해 콘텐츠를 소리만으로 확정하는 분류기를 제안한 것이 아니라, 위험 음향과 언어 신호를 작은 단계에서 선별하고 필요한 사건만 큰 맥락 모델로 보내는 청소년 보호용 오디오 캐스케이드를 개발했다. CED-mini int8을 음향 트리거로, 오류 강건 KoELECTRA를 언어 트리거로, HarmEvent와 Qwen2.5-Omni를 사건 단위 맥락 경로로 연결했다. Android ONNX 기준선은 4초 입력에 대해 RTF 0.550을 기록해 실제 기기에서의 실시간 가능성을 보였다. 앞으로는 데스크톱·Android 단계별 동등성 시험, 독립 강한 라벨 시험, 장시간 전력·발열 측정, 3층 사람 평가를 수행해야 한다.</w:t>
      </w:r>
    </w:p>
    <w:p>
      <w:pPr>
        <w:pStyle w:val="Heading1"/>
        <w:keepNext/>
        <w:spacing w:before="320" w:after="120"/>
      </w:pPr>
      <w:r>
        <w:rPr>
          <w:rFonts w:ascii="NanumGothic" w:hAnsi="NanumGothic" w:eastAsia="NanumGothic"/>
          <w:b/>
          <w:color w:val="17365D"/>
          <w:sz w:val="30"/>
        </w:rPr>
        <w:t>부록 A. GitHub 코드 읽기 지도</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134"/>
            <w:shd w:fill="17365D"/>
            <w:vAlign w:val="center"/>
          </w:tcPr>
          <w:p>
            <w:pPr>
              <w:spacing w:after="20" w:before="20"/>
              <w:jc w:val="center"/>
            </w:pPr>
            <w:r>
              <w:rPr>
                <w:rFonts w:ascii="NanumGothic" w:hAnsi="NanumGothic" w:eastAsia="NanumGothic"/>
                <w:b/>
                <w:color w:val="FFFFFF"/>
                <w:sz w:val="18"/>
              </w:rPr>
              <w:t>읽는 순서</w:t>
            </w:r>
          </w:p>
        </w:tc>
        <w:tc>
          <w:tcPr>
            <w:tcW w:type="dxa" w:w="3685"/>
            <w:shd w:fill="17365D"/>
            <w:vAlign w:val="center"/>
          </w:tcPr>
          <w:p>
            <w:pPr>
              <w:spacing w:after="20" w:before="20"/>
              <w:jc w:val="center"/>
            </w:pPr>
            <w:r>
              <w:rPr>
                <w:rFonts w:ascii="NanumGothic" w:hAnsi="NanumGothic" w:eastAsia="NanumGothic"/>
                <w:b/>
                <w:color w:val="FFFFFF"/>
                <w:sz w:val="18"/>
              </w:rPr>
              <w:t>경로</w:t>
            </w:r>
          </w:p>
        </w:tc>
        <w:tc>
          <w:tcPr>
            <w:tcW w:type="dxa" w:w="4252"/>
            <w:shd w:fill="17365D"/>
            <w:vAlign w:val="center"/>
          </w:tcPr>
          <w:p>
            <w:pPr>
              <w:spacing w:after="20" w:before="20"/>
              <w:jc w:val="center"/>
            </w:pPr>
            <w:r>
              <w:rPr>
                <w:rFonts w:ascii="NanumGothic" w:hAnsi="NanumGothic" w:eastAsia="NanumGothic"/>
                <w:b/>
                <w:color w:val="FFFFFF"/>
                <w:sz w:val="18"/>
              </w:rPr>
              <w:t>확인할 내용</w:t>
            </w:r>
          </w:p>
        </w:tc>
      </w:tr>
      <w:tr>
        <w:trPr>
          <w:cantSplit/>
        </w:trPr>
        <w:tc>
          <w:tcPr>
            <w:tcW w:type="dxa" w:w="1134"/>
            <w:shd w:fill="F4F7FB"/>
            <w:vAlign w:val="center"/>
          </w:tcPr>
          <w:p>
            <w:pPr>
              <w:spacing w:after="20" w:before="20"/>
              <w:jc w:val="center"/>
            </w:pPr>
            <w:r>
              <w:rPr>
                <w:rFonts w:ascii="NanumGothic" w:hAnsi="NanumGothic" w:eastAsia="NanumGothic"/>
                <w:b w:val="0"/>
                <w:sz w:val="17"/>
              </w:rPr>
              <w:t>1</w:t>
            </w:r>
          </w:p>
        </w:tc>
        <w:tc>
          <w:tcPr>
            <w:tcW w:type="dxa" w:w="3685"/>
            <w:shd w:fill="F4F7FB"/>
            <w:vAlign w:val="center"/>
          </w:tcPr>
          <w:p>
            <w:pPr>
              <w:spacing w:after="20" w:before="20"/>
              <w:jc w:val="center"/>
            </w:pPr>
            <w:r>
              <w:rPr>
                <w:rFonts w:ascii="NanumGothic" w:hAnsi="NanumGothic" w:eastAsia="NanumGothic"/>
                <w:b w:val="0"/>
                <w:sz w:val="17"/>
              </w:rPr>
              <w:t>README.md</w:t>
            </w:r>
          </w:p>
        </w:tc>
        <w:tc>
          <w:tcPr>
            <w:tcW w:type="dxa" w:w="4252"/>
            <w:shd w:fill="F4F7FB"/>
            <w:vAlign w:val="center"/>
          </w:tcPr>
          <w:p>
            <w:pPr>
              <w:spacing w:after="20" w:before="20"/>
              <w:jc w:val="center"/>
            </w:pPr>
            <w:r>
              <w:rPr>
                <w:rFonts w:ascii="NanumGothic" w:hAnsi="NanumGothic" w:eastAsia="NanumGothic"/>
                <w:b w:val="0"/>
                <w:sz w:val="17"/>
              </w:rPr>
              <w:t>구조·실행·브랜치 안내</w:t>
            </w:r>
          </w:p>
        </w:tc>
      </w:tr>
      <w:tr>
        <w:trPr>
          <w:cantSplit/>
        </w:trPr>
        <w:tc>
          <w:tcPr>
            <w:tcW w:type="dxa" w:w="1134"/>
            <w:vAlign w:val="center"/>
          </w:tcPr>
          <w:p>
            <w:pPr>
              <w:spacing w:after="20" w:before="20"/>
              <w:jc w:val="center"/>
            </w:pPr>
            <w:r>
              <w:rPr>
                <w:rFonts w:ascii="NanumGothic" w:hAnsi="NanumGothic" w:eastAsia="NanumGothic"/>
                <w:b w:val="0"/>
                <w:sz w:val="17"/>
              </w:rPr>
              <w:t>2</w:t>
            </w:r>
          </w:p>
        </w:tc>
        <w:tc>
          <w:tcPr>
            <w:tcW w:type="dxa" w:w="3685"/>
            <w:vAlign w:val="center"/>
          </w:tcPr>
          <w:p>
            <w:pPr>
              <w:spacing w:after="20" w:before="20"/>
              <w:jc w:val="center"/>
            </w:pPr>
            <w:r>
              <w:rPr>
                <w:rFonts w:ascii="NanumGothic" w:hAnsi="NanumGothic" w:eastAsia="NanumGothic"/>
                <w:b w:val="0"/>
                <w:sz w:val="17"/>
              </w:rPr>
              <w:t>docs/final/</w:t>
            </w:r>
          </w:p>
        </w:tc>
        <w:tc>
          <w:tcPr>
            <w:tcW w:type="dxa" w:w="4252"/>
            <w:vAlign w:val="center"/>
          </w:tcPr>
          <w:p>
            <w:pPr>
              <w:spacing w:after="20" w:before="20"/>
              <w:jc w:val="left"/>
            </w:pPr>
            <w:r>
              <w:rPr>
                <w:rFonts w:ascii="NanumGothic" w:hAnsi="NanumGothic" w:eastAsia="NanumGothic"/>
                <w:b w:val="0"/>
                <w:sz w:val="17"/>
              </w:rPr>
              <w:t>최종 논문 요약과 현재 구현 범위</w:t>
            </w:r>
          </w:p>
        </w:tc>
      </w:tr>
      <w:tr>
        <w:trPr>
          <w:cantSplit/>
        </w:trPr>
        <w:tc>
          <w:tcPr>
            <w:tcW w:type="dxa" w:w="1134"/>
            <w:shd w:fill="F4F7FB"/>
            <w:vAlign w:val="center"/>
          </w:tcPr>
          <w:p>
            <w:pPr>
              <w:spacing w:after="20" w:before="20"/>
              <w:jc w:val="center"/>
            </w:pPr>
            <w:r>
              <w:rPr>
                <w:rFonts w:ascii="NanumGothic" w:hAnsi="NanumGothic" w:eastAsia="NanumGothic"/>
                <w:b w:val="0"/>
                <w:sz w:val="17"/>
              </w:rPr>
              <w:t>3</w:t>
            </w:r>
          </w:p>
        </w:tc>
        <w:tc>
          <w:tcPr>
            <w:tcW w:type="dxa" w:w="3685"/>
            <w:shd w:fill="F4F7FB"/>
            <w:vAlign w:val="center"/>
          </w:tcPr>
          <w:p>
            <w:pPr>
              <w:spacing w:after="20" w:before="20"/>
              <w:jc w:val="center"/>
            </w:pPr>
            <w:r>
              <w:rPr>
                <w:rFonts w:ascii="NanumGothic" w:hAnsi="NanumGothic" w:eastAsia="NanumGothic"/>
                <w:b w:val="0"/>
                <w:sz w:val="17"/>
              </w:rPr>
              <w:t>docs/research/</w:t>
            </w:r>
          </w:p>
        </w:tc>
        <w:tc>
          <w:tcPr>
            <w:tcW w:type="dxa" w:w="4252"/>
            <w:shd w:fill="F4F7FB"/>
            <w:vAlign w:val="center"/>
          </w:tcPr>
          <w:p>
            <w:pPr>
              <w:spacing w:after="20" w:before="20"/>
              <w:jc w:val="left"/>
            </w:pPr>
            <w:r>
              <w:rPr>
                <w:rFonts w:ascii="NanumGothic" w:hAnsi="NanumGothic" w:eastAsia="NanumGothic"/>
                <w:b w:val="0"/>
                <w:sz w:val="17"/>
              </w:rPr>
              <w:t>핵심 연구 과정과 채택·기각 근거</w:t>
            </w:r>
          </w:p>
        </w:tc>
      </w:tr>
      <w:tr>
        <w:trPr>
          <w:cantSplit/>
        </w:trPr>
        <w:tc>
          <w:tcPr>
            <w:tcW w:type="dxa" w:w="1134"/>
            <w:vAlign w:val="center"/>
          </w:tcPr>
          <w:p>
            <w:pPr>
              <w:spacing w:after="20" w:before="20"/>
              <w:jc w:val="center"/>
            </w:pPr>
            <w:r>
              <w:rPr>
                <w:rFonts w:ascii="NanumGothic" w:hAnsi="NanumGothic" w:eastAsia="NanumGothic"/>
                <w:b w:val="0"/>
                <w:sz w:val="17"/>
              </w:rPr>
              <w:t>4</w:t>
            </w:r>
          </w:p>
        </w:tc>
        <w:tc>
          <w:tcPr>
            <w:tcW w:type="dxa" w:w="3685"/>
            <w:vAlign w:val="center"/>
          </w:tcPr>
          <w:p>
            <w:pPr>
              <w:spacing w:after="20" w:before="20"/>
              <w:jc w:val="center"/>
            </w:pPr>
            <w:r>
              <w:rPr>
                <w:rFonts w:ascii="NanumGothic" w:hAnsi="NanumGothic" w:eastAsia="NanumGothic"/>
                <w:b w:val="0"/>
                <w:sz w:val="17"/>
              </w:rPr>
              <w:t>src/app/engine.py</w:t>
            </w:r>
          </w:p>
        </w:tc>
        <w:tc>
          <w:tcPr>
            <w:tcW w:type="dxa" w:w="4252"/>
            <w:vAlign w:val="center"/>
          </w:tcPr>
          <w:p>
            <w:pPr>
              <w:spacing w:after="20" w:before="20"/>
              <w:jc w:val="left"/>
            </w:pPr>
            <w:r>
              <w:rPr>
                <w:rFonts w:ascii="NanumGothic" w:hAnsi="NanumGothic" w:eastAsia="NanumGothic"/>
                <w:b w:val="0"/>
                <w:sz w:val="17"/>
              </w:rPr>
              <w:t>데스크톱 CED·ASR·HarmEvent 흐름</w:t>
            </w:r>
          </w:p>
        </w:tc>
      </w:tr>
      <w:tr>
        <w:trPr>
          <w:cantSplit/>
        </w:trPr>
        <w:tc>
          <w:tcPr>
            <w:tcW w:type="dxa" w:w="1134"/>
            <w:shd w:fill="F4F7FB"/>
            <w:vAlign w:val="center"/>
          </w:tcPr>
          <w:p>
            <w:pPr>
              <w:spacing w:after="20" w:before="20"/>
              <w:jc w:val="center"/>
            </w:pPr>
            <w:r>
              <w:rPr>
                <w:rFonts w:ascii="NanumGothic" w:hAnsi="NanumGothic" w:eastAsia="NanumGothic"/>
                <w:b w:val="0"/>
                <w:sz w:val="17"/>
              </w:rPr>
              <w:t>5</w:t>
            </w:r>
          </w:p>
        </w:tc>
        <w:tc>
          <w:tcPr>
            <w:tcW w:type="dxa" w:w="3685"/>
            <w:shd w:fill="F4F7FB"/>
            <w:vAlign w:val="center"/>
          </w:tcPr>
          <w:p>
            <w:pPr>
              <w:spacing w:after="20" w:before="20"/>
              <w:jc w:val="left"/>
            </w:pPr>
            <w:r>
              <w:rPr>
                <w:rFonts w:ascii="NanumGothic" w:hAnsi="NanumGothic" w:eastAsia="NanumGothic"/>
                <w:b w:val="0"/>
                <w:sz w:val="17"/>
              </w:rPr>
              <w:t>src/app/ver1_audio.py</w:t>
            </w:r>
          </w:p>
        </w:tc>
        <w:tc>
          <w:tcPr>
            <w:tcW w:type="dxa" w:w="4252"/>
            <w:shd w:fill="F4F7FB"/>
            <w:vAlign w:val="center"/>
          </w:tcPr>
          <w:p>
            <w:pPr>
              <w:spacing w:after="20" w:before="20"/>
              <w:jc w:val="left"/>
            </w:pPr>
            <w:r>
              <w:rPr>
                <w:rFonts w:ascii="NanumGothic" w:hAnsi="NanumGothic" w:eastAsia="NanumGothic"/>
                <w:b w:val="0"/>
                <w:sz w:val="17"/>
              </w:rPr>
              <w:t>Demucs·Whisper 기반 언어 입력 경로</w:t>
            </w:r>
          </w:p>
        </w:tc>
      </w:tr>
      <w:tr>
        <w:trPr>
          <w:cantSplit/>
        </w:trPr>
        <w:tc>
          <w:tcPr>
            <w:tcW w:type="dxa" w:w="1134"/>
            <w:vAlign w:val="center"/>
          </w:tcPr>
          <w:p>
            <w:pPr>
              <w:spacing w:after="20" w:before="20"/>
              <w:jc w:val="center"/>
            </w:pPr>
            <w:r>
              <w:rPr>
                <w:rFonts w:ascii="NanumGothic" w:hAnsi="NanumGothic" w:eastAsia="NanumGothic"/>
                <w:b w:val="0"/>
                <w:sz w:val="17"/>
              </w:rPr>
              <w:t>6</w:t>
            </w:r>
          </w:p>
        </w:tc>
        <w:tc>
          <w:tcPr>
            <w:tcW w:type="dxa" w:w="3685"/>
            <w:vAlign w:val="center"/>
          </w:tcPr>
          <w:p>
            <w:pPr>
              <w:spacing w:after="20" w:before="20"/>
              <w:jc w:val="left"/>
            </w:pPr>
            <w:r>
              <w:rPr>
                <w:rFonts w:ascii="NanumGothic" w:hAnsi="NanumGothic" w:eastAsia="NanumGothic"/>
                <w:b w:val="0"/>
                <w:sz w:val="17"/>
              </w:rPr>
              <w:t>src/app/server.py, judge.py</w:t>
            </w:r>
          </w:p>
        </w:tc>
        <w:tc>
          <w:tcPr>
            <w:tcW w:type="dxa" w:w="4252"/>
            <w:vAlign w:val="center"/>
          </w:tcPr>
          <w:p>
            <w:pPr>
              <w:spacing w:after="20" w:before="20"/>
              <w:jc w:val="center"/>
            </w:pPr>
            <w:r>
              <w:rPr>
                <w:rFonts w:ascii="NanumGothic" w:hAnsi="NanumGothic" w:eastAsia="NanumGothic"/>
                <w:b w:val="0"/>
                <w:sz w:val="17"/>
              </w:rPr>
              <w:t>Qwen 서버·JSON 계약</w:t>
            </w:r>
          </w:p>
        </w:tc>
      </w:tr>
      <w:tr>
        <w:trPr>
          <w:cantSplit/>
        </w:trPr>
        <w:tc>
          <w:tcPr>
            <w:tcW w:type="dxa" w:w="1134"/>
            <w:shd w:fill="F4F7FB"/>
            <w:vAlign w:val="center"/>
          </w:tcPr>
          <w:p>
            <w:pPr>
              <w:spacing w:after="20" w:before="20"/>
              <w:jc w:val="center"/>
            </w:pPr>
            <w:r>
              <w:rPr>
                <w:rFonts w:ascii="NanumGothic" w:hAnsi="NanumGothic" w:eastAsia="NanumGothic"/>
                <w:b w:val="0"/>
                <w:sz w:val="17"/>
              </w:rPr>
              <w:t>7</w:t>
            </w:r>
          </w:p>
        </w:tc>
        <w:tc>
          <w:tcPr>
            <w:tcW w:type="dxa" w:w="3685"/>
            <w:shd w:fill="F4F7FB"/>
            <w:vAlign w:val="center"/>
          </w:tcPr>
          <w:p>
            <w:pPr>
              <w:spacing w:after="20" w:before="20"/>
              <w:jc w:val="left"/>
            </w:pPr>
            <w:r>
              <w:rPr>
                <w:rFonts w:ascii="NanumGothic" w:hAnsi="NanumGothic" w:eastAsia="NanumGothic"/>
                <w:b w:val="0"/>
                <w:sz w:val="17"/>
              </w:rPr>
              <w:t>android-onnx-benchmark/</w:t>
            </w:r>
          </w:p>
        </w:tc>
        <w:tc>
          <w:tcPr>
            <w:tcW w:type="dxa" w:w="4252"/>
            <w:shd w:fill="F4F7FB"/>
            <w:vAlign w:val="center"/>
          </w:tcPr>
          <w:p>
            <w:pPr>
              <w:spacing w:after="20" w:before="20"/>
              <w:jc w:val="left"/>
            </w:pPr>
            <w:r>
              <w:rPr>
                <w:rFonts w:ascii="NanumGothic" w:hAnsi="NanumGothic" w:eastAsia="NanumGothic"/>
                <w:b w:val="0"/>
                <w:sz w:val="17"/>
              </w:rPr>
              <w:t>Android ONNX·재생음 캡처·모델 프로필</w:t>
            </w:r>
          </w:p>
        </w:tc>
      </w:tr>
      <w:tr>
        <w:trPr>
          <w:cantSplit/>
        </w:trPr>
        <w:tc>
          <w:tcPr>
            <w:tcW w:type="dxa" w:w="1134"/>
            <w:vAlign w:val="center"/>
          </w:tcPr>
          <w:p>
            <w:pPr>
              <w:spacing w:after="20" w:before="20"/>
              <w:jc w:val="center"/>
            </w:pPr>
            <w:r>
              <w:rPr>
                <w:rFonts w:ascii="NanumGothic" w:hAnsi="NanumGothic" w:eastAsia="NanumGothic"/>
                <w:b w:val="0"/>
                <w:sz w:val="17"/>
              </w:rPr>
              <w:t>8</w:t>
            </w:r>
          </w:p>
        </w:tc>
        <w:tc>
          <w:tcPr>
            <w:tcW w:type="dxa" w:w="3685"/>
            <w:vAlign w:val="center"/>
          </w:tcPr>
          <w:p>
            <w:pPr>
              <w:spacing w:after="20" w:before="20"/>
              <w:jc w:val="left"/>
            </w:pPr>
            <w:r>
              <w:rPr>
                <w:rFonts w:ascii="NanumGothic" w:hAnsi="NanumGothic" w:eastAsia="NanumGothic"/>
                <w:b w:val="0"/>
                <w:sz w:val="17"/>
              </w:rPr>
              <w:t>scripts/compare_android_demucs_int8.py</w:t>
            </w:r>
          </w:p>
        </w:tc>
        <w:tc>
          <w:tcPr>
            <w:tcW w:type="dxa" w:w="4252"/>
            <w:vAlign w:val="center"/>
          </w:tcPr>
          <w:p>
            <w:pPr>
              <w:spacing w:after="20" w:before="20"/>
              <w:jc w:val="center"/>
            </w:pPr>
            <w:r>
              <w:rPr>
                <w:rFonts w:ascii="NanumGothic" w:hAnsi="NanumGothic" w:eastAsia="NanumGothic"/>
                <w:b w:val="0"/>
                <w:sz w:val="17"/>
              </w:rPr>
              <w:t>Demucs 후보의 파형 비교</w:t>
            </w:r>
          </w:p>
        </w:tc>
      </w:tr>
    </w:tbl>
    <w:p>
      <w:pPr>
        <w:pStyle w:val="Heading1"/>
        <w:keepNext/>
        <w:spacing w:before="320" w:after="120"/>
      </w:pPr>
      <w:r>
        <w:rPr>
          <w:rFonts w:ascii="NanumGothic" w:hAnsi="NanumGothic" w:eastAsia="NanumGothic"/>
          <w:b/>
          <w:color w:val="17365D"/>
          <w:sz w:val="30"/>
        </w:rPr>
        <w:t>참고문헌</w:t>
      </w:r>
    </w:p>
    <w:p>
      <w:pPr>
        <w:spacing w:line="348" w:lineRule="auto" w:after="140"/>
      </w:pPr>
      <w:r>
        <w:rPr>
          <w:rFonts w:ascii="NanumGothic" w:hAnsi="NanumGothic" w:eastAsia="NanumGothic"/>
          <w:b w:val="0"/>
          <w:sz w:val="21"/>
        </w:rPr>
        <w:t>[1] 여성가족부. 「2024 청소년 매체이용 및 유해환경 실태조사」 발표 자료, 2025.</w:t>
      </w:r>
    </w:p>
    <w:p>
      <w:pPr>
        <w:spacing w:line="348" w:lineRule="auto" w:after="140"/>
      </w:pPr>
      <w:r>
        <w:rPr>
          <w:rFonts w:ascii="NanumGothic" w:hAnsi="NanumGothic" w:eastAsia="NanumGothic"/>
          <w:b w:val="0"/>
          <w:sz w:val="21"/>
        </w:rPr>
        <w:t>[2] 국가법령정보센터. 「청소년 보호법」 제2조 및 제9조.</w:t>
      </w:r>
    </w:p>
    <w:p>
      <w:pPr>
        <w:spacing w:line="348" w:lineRule="auto" w:after="140"/>
      </w:pPr>
      <w:r>
        <w:rPr>
          <w:rFonts w:ascii="NanumGothic" w:hAnsi="NanumGothic" w:eastAsia="NanumGothic"/>
          <w:b w:val="0"/>
          <w:sz w:val="21"/>
        </w:rPr>
        <w:t>[3] Gemmeke, J. F. et al. Audio Set: An Ontology and Human-Labeled Dataset for Audio Events. ICASSP, 2017.</w:t>
      </w:r>
    </w:p>
    <w:p>
      <w:pPr>
        <w:spacing w:line="348" w:lineRule="auto" w:after="140"/>
      </w:pPr>
      <w:r>
        <w:rPr>
          <w:rFonts w:ascii="NanumGothic" w:hAnsi="NanumGothic" w:eastAsia="NanumGothic"/>
          <w:b w:val="0"/>
          <w:sz w:val="21"/>
        </w:rPr>
        <w:t>[4] Chen, S. et al. BEATs: Audio Pre-Training with Acoustic Tokenizers. ICML, 2023.</w:t>
      </w:r>
    </w:p>
    <w:p>
      <w:pPr>
        <w:spacing w:line="348" w:lineRule="auto" w:after="140"/>
      </w:pPr>
      <w:r>
        <w:rPr>
          <w:rFonts w:ascii="NanumGothic" w:hAnsi="NanumGothic" w:eastAsia="NanumGothic"/>
          <w:b w:val="0"/>
          <w:sz w:val="21"/>
        </w:rPr>
        <w:t>[5] Dinkel, H. et al. Efficient Training of Audio Transformers with Consistent Ensemble Distillation. 2023.</w:t>
      </w:r>
    </w:p>
    <w:p>
      <w:pPr>
        <w:spacing w:line="348" w:lineRule="auto" w:after="140"/>
      </w:pPr>
      <w:r>
        <w:rPr>
          <w:rFonts w:ascii="NanumGothic" w:hAnsi="NanumGothic" w:eastAsia="NanumGothic"/>
          <w:b w:val="0"/>
          <w:sz w:val="21"/>
        </w:rPr>
        <w:t>[6] Hinton, G., Vinyals, O., Dean, J. Distilling the Knowledge in a Neural Network. 2015.</w:t>
      </w:r>
    </w:p>
    <w:p>
      <w:pPr>
        <w:spacing w:line="348" w:lineRule="auto" w:after="140"/>
      </w:pPr>
      <w:r>
        <w:rPr>
          <w:rFonts w:ascii="NanumGothic" w:hAnsi="NanumGothic" w:eastAsia="NanumGothic"/>
          <w:b w:val="0"/>
          <w:sz w:val="21"/>
        </w:rPr>
        <w:t>[7] Clark, K. et al. ELECTRA: Pre-training Text Encoders as Discriminators Rather Than Generators. ICLR, 2020.</w:t>
      </w:r>
    </w:p>
    <w:p>
      <w:pPr>
        <w:spacing w:line="348" w:lineRule="auto" w:after="140"/>
      </w:pPr>
      <w:r>
        <w:rPr>
          <w:rFonts w:ascii="NanumGothic" w:hAnsi="NanumGothic" w:eastAsia="NanumGothic"/>
          <w:b w:val="0"/>
          <w:sz w:val="21"/>
        </w:rPr>
        <w:t>[8] Radford, A. et al. Robust Speech Recognition via Large-Scale Weak Supervision. 2022.</w:t>
      </w:r>
    </w:p>
    <w:p>
      <w:pPr>
        <w:spacing w:line="348" w:lineRule="auto" w:after="140"/>
      </w:pPr>
      <w:r>
        <w:rPr>
          <w:rFonts w:ascii="NanumGothic" w:hAnsi="NanumGothic" w:eastAsia="NanumGothic"/>
          <w:b w:val="0"/>
          <w:sz w:val="21"/>
        </w:rPr>
        <w:t>[9] Qwen Team. Qwen2.5-Omni Technical Report. 2025.</w:t>
      </w:r>
    </w:p>
    <w:p>
      <w:pPr>
        <w:spacing w:line="348" w:lineRule="auto" w:after="140"/>
      </w:pPr>
      <w:r>
        <w:rPr>
          <w:rFonts w:ascii="NanumGothic" w:hAnsi="NanumGothic" w:eastAsia="NanumGothic"/>
          <w:b w:val="0"/>
          <w:sz w:val="21"/>
        </w:rPr>
        <w:t>[10] Android Developers. AudioPlaybackCaptureConfiguration 공식 문서.</w:t>
      </w:r>
    </w:p>
    <w:p>
      <w:pPr>
        <w:spacing w:line="348" w:lineRule="auto" w:after="140"/>
      </w:pPr>
      <w:r>
        <w:rPr>
          <w:rFonts w:ascii="NanumGothic" w:hAnsi="NanumGothic" w:eastAsia="NanumGothic"/>
          <w:b w:val="0"/>
          <w:sz w:val="21"/>
        </w:rPr>
        <w:t>[11] Danger-Audio-Teenager-Ver1. final-results 및 research-process 브랜치, 2026.</w:t>
      </w:r>
    </w:p>
    <w:sectPr w:rsidR="000D6AFD" w:rsidSect="00034616">
      <w:headerReference w:type="default" r:id="rId140"/>
      <w:footerReference w:type="default" r:id="rId141"/>
      <w:pgSz w:w="11906" w:h="16838"/>
      <w:pgMar w:top="1247" w:right="1219"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2C7CC5" w14:textId="77777777" w:rsidR="00335318" w:rsidRDefault="00335318">
      <w:pPr>
        <w:spacing w:after="0" w:line="240" w:lineRule="auto"/>
      </w:pPr>
      <w:r>
        <w:separator/>
      </w:r>
    </w:p>
  </w:endnote>
  <w:endnote w:type="continuationSeparator" w:id="0">
    <w:p w14:paraId="742BC7F2" w14:textId="77777777" w:rsidR="00335318" w:rsidRDefault="00335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embedRegular r:id="rId1" w:fontKey="{CC60FF82-E24F-E647-813A-43F0BE9B2779}"/>
  </w:font>
  <w:font w:name="Times New Roman">
    <w:panose1 w:val="02020603050405020304"/>
    <w:charset w:val="00"/>
    <w:family w:val="roman"/>
    <w:pitch w:val="variable"/>
    <w:sig w:usb0="E0002EFF" w:usb1="C000785B" w:usb2="00000009" w:usb3="00000000" w:csb0="000001FF" w:csb1="00000000"/>
    <w:embedRegular r:id="rId2" w:fontKey="{B87A751E-B3D3-8E4B-8D69-DBB1C4D9AE62}"/>
    <w:embedBold r:id="rId3" w:fontKey="{20A3625F-7939-9F4D-AEB0-EBEE51F156C5}"/>
    <w:embedItalic r:id="rId4" w:fontKey="{D323A01A-698C-724E-9558-6002459045E3}"/>
    <w:embedBoldItalic r:id="rId5" w:fontKey="{0A73E7D0-6A66-6A40-B70F-5696224B485C}"/>
  </w:font>
  <w:font w:name="Cambria">
    <w:panose1 w:val="02040503050406030204"/>
    <w:charset w:val="00"/>
    <w:family w:val="roman"/>
    <w:pitch w:val="variable"/>
    <w:sig w:usb0="E00002FF" w:usb1="400004FF" w:usb2="00000000" w:usb3="00000000" w:csb0="0000019F" w:csb1="00000000"/>
    <w:embedRegular r:id="rId6" w:fontKey="{D16A44CF-5BBD-1841-ADFE-124FA7AB6B9C}"/>
    <w:embedBold r:id="rId7" w:fontKey="{5EE9A4CB-D6F3-674C-8394-E8BC22400CBE}"/>
  </w:font>
  <w:font w:name="MS Mincho">
    <w:altName w:val="ＭＳ 明朝"/>
    <w:panose1 w:val="02020609040205080304"/>
    <w:charset w:val="80"/>
    <w:family w:val="modern"/>
    <w:pitch w:val="fixed"/>
    <w:sig w:usb0="E00002FF" w:usb1="6AC7FDFB" w:usb2="08000012" w:usb3="00000000" w:csb0="0002009F" w:csb1="00000000"/>
  </w:font>
  <w:font w:name="NanumGothic">
    <w:altName w:val="Nanum Gothic"/>
    <w:panose1 w:val="020D0604000000000000"/>
    <w:charset w:val="81"/>
    <w:family w:val="swiss"/>
    <w:pitch w:val="variable"/>
    <w:sig w:usb0="900002A7" w:usb1="29D7FCFB" w:usb2="00000010" w:usb3="00000000" w:csb0="00280001" w:csb1="00000000"/>
    <w:embedRegular r:id="rId8" w:subsetted="1" w:fontKey="{F738C71D-F710-034F-BA82-E7CB6AC481DD}"/>
    <w:embedBold r:id="rId9" w:subsetted="1" w:fontKey="{C4237FD5-A272-FE4D-9F0D-52A3D562CCF3}"/>
  </w:font>
  <w:font w:name="Calibri">
    <w:panose1 w:val="020F0502020204030204"/>
    <w:charset w:val="00"/>
    <w:family w:val="swiss"/>
    <w:pitch w:val="variable"/>
    <w:sig w:usb0="E0002AFF" w:usb1="C000247B" w:usb2="00000009" w:usb3="00000000" w:csb0="000001FF" w:csb1="00000000"/>
    <w:embedRegular r:id="rId10" w:fontKey="{F2480A6E-54BA-7C42-BD21-D15E5594F97E}"/>
    <w:embedBold r:id="rId11" w:fontKey="{7000CD24-1783-6942-AE46-FE4616431E70}"/>
    <w:embedItalic r:id="rId12" w:fontKey="{2CFA0FB7-66E5-7E4D-BC80-827B9A5F24B7}"/>
    <w:embedBoldItalic r:id="rId13" w:fontKey="{B23396AC-6D79-4F49-B7DF-FBD86B5E4A8A}"/>
  </w:font>
  <w:font w:name="MS Gothic">
    <w:altName w:val="ＭＳ ゴシック"/>
    <w:panose1 w:val="020B0609070205080204"/>
    <w:charset w:val="80"/>
    <w:family w:val="modern"/>
    <w:pitch w:val="fixed"/>
    <w:sig w:usb0="E00002FF" w:usb1="6AC7FDFB" w:usb2="08000012" w:usb3="00000000" w:csb0="0002009F" w:csb1="00000000"/>
    <w:embedBold r:id="rId14" w:subsetted="1" w:fontKey="{91DFCBD4-956A-D648-82E0-00F1B83B58C5}"/>
  </w:font>
  <w:font w:name="Courier">
    <w:panose1 w:val="02070309020205020404"/>
    <w:charset w:val="00"/>
    <w:family w:val="auto"/>
    <w:pitch w:val="variable"/>
    <w:sig w:usb0="00000003" w:usb1="00000000" w:usb2="00000000" w:usb3="00000000" w:csb0="00000001" w:csb1="00000000"/>
    <w:embedRegular r:id="rId15" w:fontKey="{AA7AF0B6-AFC1-9249-9F3A-31B8C31B6D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EC041" w14:textId="77777777" w:rsidR="000D6AFD" w:rsidRDefault="00000000">
    <w:pPr>
      <w:pStyle w:val="Footer"/>
      <w:jc w:val="center"/>
    </w:pPr>
    <w:r>
      <w:rPr>
        <w:color w:val="5F6B73"/>
        <w:sz w:val="16"/>
      </w:rPr>
      <w:fldChar w:fldCharType="begin"/>
    </w:r>
    <w:r>
      <w:rPr>
        <w:color w:val="5F6B73"/>
        <w:sz w:val="16"/>
      </w:rPr>
      <w:instrText xml:space="preserve"> PAGE </w:instrText>
    </w:r>
    <w:r w:rsidR="007D5B5D">
      <w:rPr>
        <w:color w:val="5F6B73"/>
        <w:sz w:val="16"/>
      </w:rPr>
      <w:fldChar w:fldCharType="separate"/>
    </w:r>
    <w:r w:rsidR="007D5B5D">
      <w:rPr>
        <w:noProof/>
        <w:color w:val="5F6B73"/>
        <w:sz w:val="16"/>
      </w:rPr>
      <w:t>1</w:t>
    </w:r>
    <w:r>
      <w:rPr>
        <w:color w:val="5F6B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0508B5" w14:textId="77777777" w:rsidR="00335318" w:rsidRDefault="00335318">
      <w:pPr>
        <w:spacing w:after="0" w:line="240" w:lineRule="auto"/>
      </w:pPr>
      <w:r>
        <w:separator/>
      </w:r>
    </w:p>
  </w:footnote>
  <w:footnote w:type="continuationSeparator" w:id="0">
    <w:p w14:paraId="31880735" w14:textId="77777777" w:rsidR="00335318" w:rsidRDefault="00335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3DADD" w14:textId="77777777" w:rsidR="000D6AFD" w:rsidRDefault="00000000">
    <w:pPr>
      <w:pStyle w:val="Header"/>
      <w:jc w:val="right"/>
      <w:rPr>
        <w:lang w:eastAsia="ko-KR"/>
      </w:rPr>
    </w:pPr>
    <w:r>
      <w:rPr>
        <w:color w:val="5F6B73"/>
        <w:sz w:val="16"/>
        <w:lang w:eastAsia="ko-KR"/>
      </w:rPr>
      <w:t>단계적 온디바이스–서버 캐스케이드를 이용한 청소년 유해 오디오 탐지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775870">
    <w:abstractNumId w:val="8"/>
  </w:num>
  <w:num w:numId="2" w16cid:durableId="778182470">
    <w:abstractNumId w:val="6"/>
  </w:num>
  <w:num w:numId="3" w16cid:durableId="2108844009">
    <w:abstractNumId w:val="5"/>
  </w:num>
  <w:num w:numId="4" w16cid:durableId="1458135019">
    <w:abstractNumId w:val="4"/>
  </w:num>
  <w:num w:numId="5" w16cid:durableId="1325666003">
    <w:abstractNumId w:val="7"/>
  </w:num>
  <w:num w:numId="6" w16cid:durableId="1924609410">
    <w:abstractNumId w:val="3"/>
  </w:num>
  <w:num w:numId="7" w16cid:durableId="1153059359">
    <w:abstractNumId w:val="2"/>
  </w:num>
  <w:num w:numId="8" w16cid:durableId="1240601486">
    <w:abstractNumId w:val="1"/>
  </w:num>
  <w:num w:numId="9" w16cid:durableId="6150595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AFD"/>
    <w:rsid w:val="0015074B"/>
    <w:rsid w:val="002144CD"/>
    <w:rsid w:val="0029639D"/>
    <w:rsid w:val="00326F90"/>
    <w:rsid w:val="00335318"/>
    <w:rsid w:val="00382802"/>
    <w:rsid w:val="006817F0"/>
    <w:rsid w:val="006A04C1"/>
    <w:rsid w:val="007D5B5D"/>
    <w:rsid w:val="00AA1D8D"/>
    <w:rsid w:val="00B47730"/>
    <w:rsid w:val="00B8253E"/>
    <w:rsid w:val="00C10B5F"/>
    <w:rsid w:val="00CB0664"/>
    <w:rsid w:val="00D74ACC"/>
    <w:rsid w:val="00DB5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A77F0"/>
  <w14:defaultImageDpi w14:val="300"/>
  <w15:docId w15:val="{6712CEAC-E1BA-A241-936C-B18D4C418B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54"/>
      <w:jc w:val="both"/>
    </w:pPr>
    <w:rPr>
      <w:rFonts w:ascii="NanumGothic" w:eastAsia="NanumGothic" w:hAnsi="NanumGothic"/>
      <w:color w:val="1E252B"/>
      <w:sz w:val="21"/>
    </w:rPr>
  </w:style>
  <w:style w:type="paragraph" w:styleId="Heading1">
    <w:name w:val="heading 1"/>
    <w:basedOn w:val="Normal"/>
    <w:next w:val="Normal"/>
    <w:link w:val="Heading1Char"/>
    <w:uiPriority w:val="9"/>
    <w:qFormat/>
    <w:rsid w:val="00FC693F"/>
    <w:pPr>
      <w:keepNext/>
      <w:keepLines/>
      <w:pageBreakBefore/>
      <w:spacing w:before="320" w:after="20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color w:val="2E6F9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5F6B7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2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00"/>
      <w:ind w:firstLine="454"/>
    </w:pPr>
    <w:rPr>
      <w:rFonts w:asciiTheme="majorHAnsi" w:eastAsiaTheme="majorEastAsia" w:hAnsiTheme="majorHAnsi" w:cstheme="majorBidi"/>
      <w:b/>
      <w:i/>
      <w:iCs/>
      <w:color w:val="5F6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D5B5D"/>
    <w:pPr>
      <w:spacing w:after="100"/>
    </w:pPr>
  </w:style>
  <w:style w:type="paragraph" w:styleId="TOC2">
    <w:name w:val="toc 2"/>
    <w:basedOn w:val="Normal"/>
    <w:next w:val="Normal"/>
    <w:autoRedefine/>
    <w:uiPriority w:val="39"/>
    <w:unhideWhenUsed/>
    <w:rsid w:val="007D5B5D"/>
    <w:pPr>
      <w:spacing w:after="100"/>
      <w:ind w:left="210"/>
    </w:pPr>
  </w:style>
  <w:style w:type="paragraph" w:styleId="TOC3">
    <w:name w:val="toc 3"/>
    <w:basedOn w:val="Normal"/>
    <w:next w:val="Normal"/>
    <w:autoRedefine/>
    <w:uiPriority w:val="39"/>
    <w:unhideWhenUsed/>
    <w:rsid w:val="007D5B5D"/>
    <w:pPr>
      <w:spacing w:after="100"/>
      <w:ind w:left="420"/>
    </w:pPr>
  </w:style>
  <w:style w:type="paragraph" w:styleId="TOC4">
    <w:name w:val="toc 4"/>
    <w:basedOn w:val="Normal"/>
    <w:next w:val="Normal"/>
    <w:autoRedefine/>
    <w:uiPriority w:val="39"/>
    <w:unhideWhenUsed/>
    <w:rsid w:val="007D5B5D"/>
    <w:pPr>
      <w:spacing w:after="100" w:line="278" w:lineRule="auto"/>
      <w:ind w:left="72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5">
    <w:name w:val="toc 5"/>
    <w:basedOn w:val="Normal"/>
    <w:next w:val="Normal"/>
    <w:autoRedefine/>
    <w:uiPriority w:val="39"/>
    <w:unhideWhenUsed/>
    <w:rsid w:val="007D5B5D"/>
    <w:pPr>
      <w:spacing w:after="100" w:line="278" w:lineRule="auto"/>
      <w:ind w:left="96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6">
    <w:name w:val="toc 6"/>
    <w:basedOn w:val="Normal"/>
    <w:next w:val="Normal"/>
    <w:autoRedefine/>
    <w:uiPriority w:val="39"/>
    <w:unhideWhenUsed/>
    <w:rsid w:val="007D5B5D"/>
    <w:pPr>
      <w:spacing w:after="100" w:line="278" w:lineRule="auto"/>
      <w:ind w:left="120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7">
    <w:name w:val="toc 7"/>
    <w:basedOn w:val="Normal"/>
    <w:next w:val="Normal"/>
    <w:autoRedefine/>
    <w:uiPriority w:val="39"/>
    <w:unhideWhenUsed/>
    <w:rsid w:val="007D5B5D"/>
    <w:pPr>
      <w:spacing w:after="100" w:line="278" w:lineRule="auto"/>
      <w:ind w:left="144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8">
    <w:name w:val="toc 8"/>
    <w:basedOn w:val="Normal"/>
    <w:next w:val="Normal"/>
    <w:autoRedefine/>
    <w:uiPriority w:val="39"/>
    <w:unhideWhenUsed/>
    <w:rsid w:val="007D5B5D"/>
    <w:pPr>
      <w:spacing w:after="100" w:line="278" w:lineRule="auto"/>
      <w:ind w:left="168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9">
    <w:name w:val="toc 9"/>
    <w:basedOn w:val="Normal"/>
    <w:next w:val="Normal"/>
    <w:autoRedefine/>
    <w:uiPriority w:val="39"/>
    <w:unhideWhenUsed/>
    <w:rsid w:val="007D5B5D"/>
    <w:pPr>
      <w:spacing w:after="100" w:line="278" w:lineRule="auto"/>
      <w:ind w:left="1920" w:firstLine="0"/>
      <w:jc w:val="left"/>
    </w:pPr>
    <w:rPr>
      <w:rFonts w:asciiTheme="minorHAnsi" w:eastAsiaTheme="minorEastAsia" w:hAnsiTheme="minorHAnsi"/>
      <w:color w:val="auto"/>
      <w:kern w:val="2"/>
      <w:sz w:val="24"/>
      <w:szCs w:val="24"/>
      <w:lang w:val="en-KR" w:eastAsia="ko-KR"/>
      <w14:ligatures w14:val="standardContextual"/>
    </w:rPr>
  </w:style>
  <w:style w:type="character" w:styleId="Hyperlink">
    <w:name w:val="Hyperlink"/>
    <w:basedOn w:val="DefaultParagraphFont"/>
    <w:uiPriority w:val="99"/>
    <w:unhideWhenUsed/>
    <w:rsid w:val="007D5B5D"/>
    <w:rPr>
      <w:color w:val="0000FF" w:themeColor="hyperlink"/>
      <w:u w:val="single"/>
    </w:rPr>
  </w:style>
  <w:style w:type="character" w:styleId="UnresolvedMention">
    <w:name w:val="Unresolved Mention"/>
    <w:basedOn w:val="DefaultParagraphFont"/>
    <w:uiPriority w:val="99"/>
    <w:semiHidden/>
    <w:unhideWhenUsed/>
    <w:rsid w:val="007D5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w.go.kr/lsLinkCommonInfo.do?chrClsCd=010202&amp;lsJoLnkSeq=1027738555" TargetMode="External"/><Relationship Id="rId21" Type="http://schemas.openxmlformats.org/officeDocument/2006/relationships/hyperlink" Target="https://github.com/newty8323/Danger-Audio-Teenager/blob/main/docs/07-code.md" TargetMode="External"/><Relationship Id="rId42" Type="http://schemas.openxmlformats.org/officeDocument/2006/relationships/hyperlink" Target="https://github.com/newty8323/Danger-Audio-Teenager/blob/process/process.md" TargetMode="External"/><Relationship Id="rId63" Type="http://schemas.openxmlformats.org/officeDocument/2006/relationships/hyperlink" Target="https://github.com/newty8323/Danger-Audio-Teenager/blob/main/scripts/eval_bootstrap.py" TargetMode="External"/><Relationship Id="rId84" Type="http://schemas.openxmlformats.org/officeDocument/2006/relationships/hyperlink" Target="https://github.com/newty8323/Danger-Audio-Teenager/blob/main/src/app/vad.py" TargetMode="External"/><Relationship Id="rId138" Type="http://schemas.openxmlformats.org/officeDocument/2006/relationships/hyperlink" Target="https://research.google.com/audioset/" TargetMode="External"/><Relationship Id="rId107" Type="http://schemas.openxmlformats.org/officeDocument/2006/relationships/hyperlink" Target="https://github.com/newty8323/Danger-Audio-Teenager/blob/main/tests/integration/test_pipeline_e2e.py" TargetMode="External"/><Relationship Id="rId11" Type="http://schemas.openxmlformats.org/officeDocument/2006/relationships/hyperlink" Target="https://github.com/newty8323/Danger-Audio-Teenager/blob/process/process.md" TargetMode="External"/><Relationship Id="rId32" Type="http://schemas.openxmlformats.org/officeDocument/2006/relationships/hyperlink" Target="https://github.com/newty8323/Danger-Audio-Teenager/blob/main/src/collect/audioset.py" TargetMode="External"/><Relationship Id="rId37" Type="http://schemas.openxmlformats.org/officeDocument/2006/relationships/image" Target="media/image3.png"/><Relationship Id="rId53" Type="http://schemas.openxmlformats.org/officeDocument/2006/relationships/hyperlink" Target="https://github.com/newty8323/Danger-Audio-Teenager/blob/main/scripts/combined_data.py" TargetMode="External"/><Relationship Id="rId58" Type="http://schemas.openxmlformats.org/officeDocument/2006/relationships/hyperlink" Target="https://github.com/newty8323/Danger-Audio-Teenager/tree/main/tests/training" TargetMode="External"/><Relationship Id="rId74" Type="http://schemas.openxmlformats.org/officeDocument/2006/relationships/hyperlink" Target="https://github.com/newty8323/Danger-Audio-Teenager/blob/main/.autorun/train_ced_vio.py" TargetMode="External"/><Relationship Id="rId79" Type="http://schemas.openxmlformats.org/officeDocument/2006/relationships/hyperlink" Target="https://github.com/newty8323/Danger-Audio-Teenager/blob/main/.autorun/asr_cer_eval.py" TargetMode="External"/><Relationship Id="rId102" Type="http://schemas.openxmlformats.org/officeDocument/2006/relationships/hyperlink" Target="https://github.com/newty8323/Danger-Audio-Teenager/blob/main/src/app/escalate.py" TargetMode="External"/><Relationship Id="rId123" Type="http://schemas.openxmlformats.org/officeDocument/2006/relationships/hyperlink" Target="https://arxiv.org/abs/1708.02002" TargetMode="External"/><Relationship Id="rId128" Type="http://schemas.openxmlformats.org/officeDocument/2006/relationships/hyperlink" Target="https://arxiv.org/abs/2003.10555" TargetMode="External"/><Relationship Id="rId5" Type="http://schemas.openxmlformats.org/officeDocument/2006/relationships/webSettings" Target="webSettings.xml"/><Relationship Id="rId90" Type="http://schemas.openxmlformats.org/officeDocument/2006/relationships/hyperlink" Target="https://github.com/newty8323/Danger-Audio-Teenager/blob/main/.autorun/asr_cer_eval.py" TargetMode="External"/><Relationship Id="rId95" Type="http://schemas.openxmlformats.org/officeDocument/2006/relationships/hyperlink" Target="https://github.com/newty8323/Danger-Audio-Teenager/blob/main/src/app/text_scorer.py" TargetMode="External"/><Relationship Id="rId22" Type="http://schemas.openxmlformats.org/officeDocument/2006/relationships/hyperlink" Target="https://github.com/newty8323/Danger-Audio-Teenager/tree/main/src/models" TargetMode="External"/><Relationship Id="rId27" Type="http://schemas.openxmlformats.org/officeDocument/2006/relationships/hyperlink" Target="https://github.com/newty8323/Danger-Audio-Teenager/blob/main/src/datasets/manifest.py" TargetMode="External"/><Relationship Id="rId43" Type="http://schemas.openxmlformats.org/officeDocument/2006/relationships/hyperlink" Target="https://github.com/newty8323/Danger-Audio-Teenager/tree/main/configs/data" TargetMode="External"/><Relationship Id="rId48" Type="http://schemas.openxmlformats.org/officeDocument/2006/relationships/hyperlink" Target="https://github.com/newty8323/Danger-Audio-Teenager/blob/main/src/text/harm_learned.py" TargetMode="External"/><Relationship Id="rId64" Type="http://schemas.openxmlformats.org/officeDocument/2006/relationships/hyperlink" Target="https://github.com/newty8323/Danger-Audio-Teenager/tree/main/tests/collect" TargetMode="External"/><Relationship Id="rId69" Type="http://schemas.openxmlformats.org/officeDocument/2006/relationships/hyperlink" Target="https://github.com/newty8323/Danger-Audio-Teenager/blob/main/distill/train_distill.py" TargetMode="External"/><Relationship Id="rId113" Type="http://schemas.openxmlformats.org/officeDocument/2006/relationships/hyperlink" Target="https://github.com/newty8323/Danger-Audio-Teenager/blob/main/src/app/main.py" TargetMode="External"/><Relationship Id="rId118" Type="http://schemas.openxmlformats.org/officeDocument/2006/relationships/hyperlink" Target="https://pmc.ncbi.nlm.nih.gov/articles/PMC9607811/" TargetMode="External"/><Relationship Id="rId134" Type="http://schemas.openxmlformats.org/officeDocument/2006/relationships/hyperlink" Target="https://developer.android.com/reference/android/media/AudioPlaybackCaptureConfiguration.html" TargetMode="External"/><Relationship Id="rId139" Type="http://schemas.openxmlformats.org/officeDocument/2006/relationships/hyperlink" Target="https://huggingface.co/monologg/koelectra-small-v3-discriminator" TargetMode="External"/><Relationship Id="rId80" Type="http://schemas.openxmlformats.org/officeDocument/2006/relationships/hyperlink" Target="https://github.com/newty8323/Danger-Audio-Teenager/blob/main/.autorun/train_koelectra.py" TargetMode="External"/><Relationship Id="rId85" Type="http://schemas.openxmlformats.org/officeDocument/2006/relationships/hyperlink" Target="https://github.com/newty8323/Danger-Audio-Teenager/blob/main/src/app/engine.py" TargetMode="External"/><Relationship Id="rId12" Type="http://schemas.openxmlformats.org/officeDocument/2006/relationships/image" Target="media/image1.png"/><Relationship Id="rId17" Type="http://schemas.openxmlformats.org/officeDocument/2006/relationships/hyperlink" Target="https://github.com/newty8323/Danger-Audio-Teenager/blob/main/src/preprocess/pipeline.py" TargetMode="External"/><Relationship Id="rId33" Type="http://schemas.openxmlformats.org/officeDocument/2006/relationships/hyperlink" Target="https://github.com/newty8323/Danger-Audio-Teenager/blob/main/configs/data/audioset_labels.yaml" TargetMode="External"/><Relationship Id="rId38" Type="http://schemas.openxmlformats.org/officeDocument/2006/relationships/hyperlink" Target="https://github.com/newty8323/Danger-Audio-Teenager/blob/main/src/models/harm_model.py" TargetMode="External"/><Relationship Id="rId59" Type="http://schemas.openxmlformats.org/officeDocument/2006/relationships/image" Target="media/image4.png"/><Relationship Id="rId103" Type="http://schemas.openxmlformats.org/officeDocument/2006/relationships/hyperlink" Target="https://github.com/newty8323/Danger-Audio-Teenager/blob/main/src/app/judge.py" TargetMode="External"/><Relationship Id="rId108" Type="http://schemas.openxmlformats.org/officeDocument/2006/relationships/hyperlink" Target="https://github.com/newty8323/Danger-Audio-Teenager/tree/main/tests" TargetMode="External"/><Relationship Id="rId124" Type="http://schemas.openxmlformats.org/officeDocument/2006/relationships/hyperlink" Target="https://arxiv.org/abs/2004.11362" TargetMode="External"/><Relationship Id="rId129" Type="http://schemas.openxmlformats.org/officeDocument/2006/relationships/hyperlink" Target="https://arxiv.org/abs/2503.20215" TargetMode="External"/><Relationship Id="rId54" Type="http://schemas.openxmlformats.org/officeDocument/2006/relationships/hyperlink" Target="https://github.com/newty8323/Danger-Audio-Teenager/blob/main/scripts/train_beats_finetune.py" TargetMode="External"/><Relationship Id="rId70" Type="http://schemas.openxmlformats.org/officeDocument/2006/relationships/image" Target="media/image5.png"/><Relationship Id="rId75" Type="http://schemas.openxmlformats.org/officeDocument/2006/relationships/hyperlink" Target="https://github.com/newty8323/Danger-Audio-Teenager/blob/main/.autorun/quantize_ced.py" TargetMode="External"/><Relationship Id="rId91" Type="http://schemas.openxmlformats.org/officeDocument/2006/relationships/hyperlink" Target="https://github.com/newty8323/Danger-Audio-Teenager/blob/main/src/app/asr.py" TargetMode="External"/><Relationship Id="rId96" Type="http://schemas.openxmlformats.org/officeDocument/2006/relationships/hyperlink" Target="https://github.com/newty8323/Danger-Audio-Teenager/tree/main/artifacts/koelectra_small_harm_asraug_slang" TargetMode="External"/><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newty8323/Danger-Audio-Teenager/tree/main/src/losses" TargetMode="External"/><Relationship Id="rId28" Type="http://schemas.openxmlformats.org/officeDocument/2006/relationships/hyperlink" Target="https://github.com/newty8323/Danger-Audio-Teenager/blob/main/configs/data/classes.yaml" TargetMode="External"/><Relationship Id="rId49" Type="http://schemas.openxmlformats.org/officeDocument/2006/relationships/hyperlink" Target="https://github.com/newty8323/Danger-Audio-Teenager/blob/main/src/text/asr.py" TargetMode="External"/><Relationship Id="rId114" Type="http://schemas.openxmlformats.org/officeDocument/2006/relationships/hyperlink" Target="https://github.com/newty8323/Danger-Audio-Teenager/blob/main/tools/predict_app.py" TargetMode="External"/><Relationship Id="rId119" Type="http://schemas.openxmlformats.org/officeDocument/2006/relationships/hyperlink" Target="https://www.yecl.org/publications/likamwa2013mobisys1.pdf" TargetMode="External"/><Relationship Id="rId44" Type="http://schemas.openxmlformats.org/officeDocument/2006/relationships/hyperlink" Target="https://github.com/newty8323/Danger-Audio-Teenager/blob/main/data/manifests/gambling.jsonl" TargetMode="External"/><Relationship Id="rId60" Type="http://schemas.openxmlformats.org/officeDocument/2006/relationships/hyperlink" Target="https://github.com/newty8323/Danger-Audio-Teenager/blob/main/src/collect/download.py" TargetMode="External"/><Relationship Id="rId65" Type="http://schemas.openxmlformats.org/officeDocument/2006/relationships/hyperlink" Target="https://github.com/newty8323/Danger-Audio-Teenager/blob/main/configs/data/classes_vio.yaml" TargetMode="External"/><Relationship Id="rId81" Type="http://schemas.openxmlformats.org/officeDocument/2006/relationships/hyperlink" Target="https://github.com/newty8323/Danger-Audio-Teenager/blob/main/.autorun/eval_text_asr_noise.py" TargetMode="External"/><Relationship Id="rId86" Type="http://schemas.openxmlformats.org/officeDocument/2006/relationships/hyperlink" Target="https://github.com/newty8323/Danger-Audio-Teenager/blob/main/src/app/sources.py" TargetMode="External"/><Relationship Id="rId130" Type="http://schemas.openxmlformats.org/officeDocument/2006/relationships/hyperlink" Target="https://arxiv.org/abs/2509.02523" TargetMode="External"/><Relationship Id="rId135" Type="http://schemas.openxmlformats.org/officeDocument/2006/relationships/hyperlink" Target="https://developer.apple.com/documentation/coreaudio/capturing-system-audio-with-core-audio-taps" TargetMode="External"/><Relationship Id="rId13" Type="http://schemas.openxmlformats.org/officeDocument/2006/relationships/hyperlink" Target="https://github.com/newty8323/Danger-Audio-Teenager/blob/main/src/app/engine.py" TargetMode="External"/><Relationship Id="rId18" Type="http://schemas.openxmlformats.org/officeDocument/2006/relationships/hyperlink" Target="https://github.com/newty8323/Danger-Audio-Teenager/blob/main/scripts/combined_data.py" TargetMode="External"/><Relationship Id="rId39" Type="http://schemas.openxmlformats.org/officeDocument/2006/relationships/hyperlink" Target="https://github.com/newty8323/Danger-Audio-Teenager/blob/main/src/models/harm_model.py" TargetMode="External"/><Relationship Id="rId109" Type="http://schemas.openxmlformats.org/officeDocument/2006/relationships/hyperlink" Target="https://github.com/newty8323/Danger-Audio-Teenager/blob/main/docs/06-files.md" TargetMode="External"/><Relationship Id="rId34" Type="http://schemas.openxmlformats.org/officeDocument/2006/relationships/hyperlink" Target="https://github.com/newty8323/Danger-Audio-Teenager/blob/main/src/collect/audioset.py" TargetMode="External"/><Relationship Id="rId50" Type="http://schemas.openxmlformats.org/officeDocument/2006/relationships/hyperlink" Target="https://github.com/newty8323/Danger-Audio-Teenager/blob/main/scripts/train_text_head.py" TargetMode="External"/><Relationship Id="rId55" Type="http://schemas.openxmlformats.org/officeDocument/2006/relationships/hyperlink" Target="https://github.com/newty8323/Danger-Audio-Teenager/blob/main/scripts/train_beats_finetune.py" TargetMode="External"/><Relationship Id="rId76" Type="http://schemas.openxmlformats.org/officeDocument/2006/relationships/hyperlink" Target="https://github.com/newty8323/Danger-Audio-Teenager/blob/main/.autorun/compare_vio.py" TargetMode="External"/><Relationship Id="rId97" Type="http://schemas.openxmlformats.org/officeDocument/2006/relationships/image" Target="media/image8.png"/><Relationship Id="rId104" Type="http://schemas.openxmlformats.org/officeDocument/2006/relationships/hyperlink" Target="https://github.com/newty8323/Danger-Audio-Teenager/blob/main/src/app/server.py" TargetMode="External"/><Relationship Id="rId120" Type="http://schemas.openxmlformats.org/officeDocument/2006/relationships/hyperlink" Target="https://arxiv.org/abs/1907.01989" TargetMode="External"/><Relationship Id="rId125" Type="http://schemas.openxmlformats.org/officeDocument/2006/relationships/hyperlink" Target="https://arxiv.org/abs/2212.09058" TargetMode="External"/><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github.com/newty8323/Danger-Audio-Teenager/blob/main/distill/student_models.py" TargetMode="External"/><Relationship Id="rId92" Type="http://schemas.openxmlformats.org/officeDocument/2006/relationships/hyperlink" Target="https://github.com/newty8323/Danger-Audio-Teenager/blob/main/docs/04-evaluation.md" TargetMode="External"/><Relationship Id="rId2" Type="http://schemas.openxmlformats.org/officeDocument/2006/relationships/numbering" Target="numbering.xml"/><Relationship Id="rId29" Type="http://schemas.openxmlformats.org/officeDocument/2006/relationships/hyperlink" Target="https://github.com/newty8323/Danger-Audio-Teenager/blob/main/configs/data/classes_vio.yaml" TargetMode="External"/><Relationship Id="rId24" Type="http://schemas.openxmlformats.org/officeDocument/2006/relationships/hyperlink" Target="https://github.com/newty8323/Danger-Audio-Teenager/tree/main/distill" TargetMode="External"/><Relationship Id="rId40" Type="http://schemas.openxmlformats.org/officeDocument/2006/relationships/hyperlink" Target="https://github.com/newty8323/Danger-Audio-Teenager/blob/main/src/training/trainer.py" TargetMode="External"/><Relationship Id="rId45" Type="http://schemas.openxmlformats.org/officeDocument/2006/relationships/hyperlink" Target="https://github.com/newty8323/Danger-Audio-Teenager/blob/main/scripts/combined_data.py" TargetMode="External"/><Relationship Id="rId66" Type="http://schemas.openxmlformats.org/officeDocument/2006/relationships/hyperlink" Target="https://github.com/newty8323/Danger-Audio-Teenager/blob/main/configs/risk_policy/default.yaml" TargetMode="External"/><Relationship Id="rId87" Type="http://schemas.openxmlformats.org/officeDocument/2006/relationships/hyperlink" Target="https://github.com/newty8323/Danger-Audio-Teenager/blob/main/src/app/vad.py" TargetMode="External"/><Relationship Id="rId110" Type="http://schemas.openxmlformats.org/officeDocument/2006/relationships/hyperlink" Target="https://github.com/newty8323/Danger-Audio-Teenager/blob/main/&#47749;&#47161;%20&#50696;&#49884;" TargetMode="External"/><Relationship Id="rId115" Type="http://schemas.openxmlformats.org/officeDocument/2006/relationships/hyperlink" Target="https://www.mogef.go.kr/nw/enw/nw_enw_s001d.do?bbtSn=712554&amp;mid=mda700" TargetMode="External"/><Relationship Id="rId131" Type="http://schemas.openxmlformats.org/officeDocument/2006/relationships/hyperlink" Target="https://arxiv.org/abs/2212.04356" TargetMode="External"/><Relationship Id="rId136" Type="http://schemas.openxmlformats.org/officeDocument/2006/relationships/hyperlink" Target="https://github.com/newty8323/Danger-Audio-Teenager/tree/main" TargetMode="External"/><Relationship Id="rId61" Type="http://schemas.openxmlformats.org/officeDocument/2006/relationships/hyperlink" Target="https://github.com/newty8323/Danger-Audio-Teenager/blob/main/configs/data/audioset_violence_topup.yaml" TargetMode="External"/><Relationship Id="rId82" Type="http://schemas.openxmlformats.org/officeDocument/2006/relationships/hyperlink" Target="https://github.com/newty8323/Danger-Audio-Teenager/tree/main/artifacts/koelectra_small_harm_asraug_slang" TargetMode="External"/><Relationship Id="rId19" Type="http://schemas.openxmlformats.org/officeDocument/2006/relationships/hyperlink" Target="https://github.com/newty8323/Danger-Audio-Teenager/blob/main/src/losses/combined.py" TargetMode="External"/><Relationship Id="rId14" Type="http://schemas.openxmlformats.org/officeDocument/2006/relationships/hyperlink" Target="https://github.com/newty8323/Danger-Audio-Teenager/blob/main/src/app/judge.py" TargetMode="External"/><Relationship Id="rId30" Type="http://schemas.openxmlformats.org/officeDocument/2006/relationships/hyperlink" Target="https://github.com/newty8323/Danger-Audio-Teenager/blob/main/src/datasets/manifest.py" TargetMode="External"/><Relationship Id="rId35" Type="http://schemas.openxmlformats.org/officeDocument/2006/relationships/hyperlink" Target="https://github.com/newty8323/Danger-Audio-Teenager/blob/main/src/collect/download.py" TargetMode="External"/><Relationship Id="rId56" Type="http://schemas.openxmlformats.org/officeDocument/2006/relationships/hyperlink" Target="https://github.com/newty8323/Danger-Audio-Teenager/blob/main/.autorun/train_beats_vio.py" TargetMode="External"/><Relationship Id="rId77" Type="http://schemas.openxmlformats.org/officeDocument/2006/relationships/image" Target="media/image6.png"/><Relationship Id="rId100" Type="http://schemas.openxmlformats.org/officeDocument/2006/relationships/hyperlink" Target="https://github.com/newty8323/Danger-Audio-Teenager/blob/main/src/app/judge.py" TargetMode="External"/><Relationship Id="rId105" Type="http://schemas.openxmlformats.org/officeDocument/2006/relationships/hyperlink" Target="https://github.com/newty8323/Danger-Audio-Teenager/blob/main/src/app/main.py" TargetMode="External"/><Relationship Id="rId126" Type="http://schemas.openxmlformats.org/officeDocument/2006/relationships/hyperlink" Target="https://arxiv.org/abs/2308.11957" TargetMode="External"/><Relationship Id="rId8" Type="http://schemas.openxmlformats.org/officeDocument/2006/relationships/hyperlink" Target="https://github.com/newty8323/Danger-Audio-Teenager/blob/main/README.md" TargetMode="External"/><Relationship Id="rId51" Type="http://schemas.openxmlformats.org/officeDocument/2006/relationships/hyperlink" Target="https://github.com/newty8323/Danger-Audio-Teenager/tree/main/configs/data" TargetMode="External"/><Relationship Id="rId72" Type="http://schemas.openxmlformats.org/officeDocument/2006/relationships/hyperlink" Target="https://github.com/newty8323/Danger-Audio-Teenager/blob/main/distill/dump_teacher_targets.py" TargetMode="External"/><Relationship Id="rId93" Type="http://schemas.openxmlformats.org/officeDocument/2006/relationships/hyperlink" Target="https://github.com/newty8323/Danger-Audio-Teenager/blob/main/src/app/text_scorer.py" TargetMode="External"/><Relationship Id="rId98" Type="http://schemas.openxmlformats.org/officeDocument/2006/relationships/hyperlink" Target="https://github.com/newty8323/Danger-Audio-Teenager/blob/main/src/app/engine.py" TargetMode="External"/><Relationship Id="rId121" Type="http://schemas.openxmlformats.org/officeDocument/2006/relationships/hyperlink" Target="https://arxiv.org/abs/1711.10958" TargetMode="External"/><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github.com/newty8323/Danger-Audio-Teenager/tree/main/src/text" TargetMode="External"/><Relationship Id="rId46" Type="http://schemas.openxmlformats.org/officeDocument/2006/relationships/hyperlink" Target="https://github.com/newty8323/Danger-Audio-Teenager/blob/main/src/losses/supcon.py" TargetMode="External"/><Relationship Id="rId67" Type="http://schemas.openxmlformats.org/officeDocument/2006/relationships/hyperlink" Target="https://github.com/newty8323/Danger-Audio-Teenager/blob/main/src/app/cascade.py" TargetMode="External"/><Relationship Id="rId116" Type="http://schemas.openxmlformats.org/officeDocument/2006/relationships/hyperlink" Target="https://www.law.go.kr/lsLawLinkInfo.do?chrClsCd=010202&amp;lsJoLnkSeq=1000085006" TargetMode="External"/><Relationship Id="rId137" Type="http://schemas.openxmlformats.org/officeDocument/2006/relationships/hyperlink" Target="https://github.com/newty8323/Danger-Audio-Teenager/blob/process/process.md" TargetMode="External"/><Relationship Id="rId20" Type="http://schemas.openxmlformats.org/officeDocument/2006/relationships/hyperlink" Target="https://github.com/newty8323/Danger-Audio-Teenager/blob/main/src/models/pooling.py" TargetMode="External"/><Relationship Id="rId41" Type="http://schemas.openxmlformats.org/officeDocument/2006/relationships/hyperlink" Target="https://github.com/newty8323/Danger-Audio-Teenager/blob/main/src/evaluate.py" TargetMode="External"/><Relationship Id="rId62" Type="http://schemas.openxmlformats.org/officeDocument/2006/relationships/hyperlink" Target="https://github.com/newty8323/Danger-Audio-Teenager/blob/main/.autorun/train_beats_vio.py" TargetMode="External"/><Relationship Id="rId83" Type="http://schemas.openxmlformats.org/officeDocument/2006/relationships/hyperlink" Target="https://github.com/newty8323/Danger-Audio-Teenager/blob/main/src/app/engine.py" TargetMode="External"/><Relationship Id="rId88" Type="http://schemas.openxmlformats.org/officeDocument/2006/relationships/hyperlink" Target="https://github.com/newty8323/Danger-Audio-Teenager/blob/main/.autorun/cascade_offline.py" TargetMode="External"/><Relationship Id="rId111" Type="http://schemas.openxmlformats.org/officeDocument/2006/relationships/hyperlink" Target="https://github.com/newty8323/Danger-Audio-Teenager/blob/main/docs/06-files.md" TargetMode="External"/><Relationship Id="rId132" Type="http://schemas.openxmlformats.org/officeDocument/2006/relationships/hyperlink" Target="https://arxiv.org/abs/1802.04712" TargetMode="External"/><Relationship Id="rId15" Type="http://schemas.openxmlformats.org/officeDocument/2006/relationships/hyperlink" Target="https://github.com/newty8323/Danger-Audio-Teenager/blob/main/.autorun/cascade_offline.py" TargetMode="External"/><Relationship Id="rId36" Type="http://schemas.openxmlformats.org/officeDocument/2006/relationships/hyperlink" Target="https://github.com/newty8323/Danger-Audio-Teenager/blob/main/scripts/fetch_data.sh" TargetMode="External"/><Relationship Id="rId57" Type="http://schemas.openxmlformats.org/officeDocument/2006/relationships/hyperlink" Target="https://github.com/newty8323/Danger-Audio-Teenager/blob/main/src/training/checkpoint.py" TargetMode="External"/><Relationship Id="rId106" Type="http://schemas.openxmlformats.org/officeDocument/2006/relationships/hyperlink" Target="https://github.com/newty8323/Danger-Audio-Teenager/blob/main/scripts/fetch_data.sh" TargetMode="External"/><Relationship Id="rId127" Type="http://schemas.openxmlformats.org/officeDocument/2006/relationships/hyperlink" Target="https://arxiv.org/abs/1503.02531" TargetMode="External"/><Relationship Id="rId10" Type="http://schemas.openxmlformats.org/officeDocument/2006/relationships/hyperlink" Target="https://github.com/newty8323/Danger-Audio-Teenager/blob/main/docs/05-limits.md" TargetMode="External"/><Relationship Id="rId31" Type="http://schemas.openxmlformats.org/officeDocument/2006/relationships/hyperlink" Target="https://github.com/newty8323/Danger-Audio-Teenager/blob/main/tests/test_config_drift.py" TargetMode="External"/><Relationship Id="rId52" Type="http://schemas.openxmlformats.org/officeDocument/2006/relationships/hyperlink" Target="https://github.com/newty8323/Danger-Audio-Teenager/blob/main/data/manifests/gambling.jsonl" TargetMode="External"/><Relationship Id="rId73" Type="http://schemas.openxmlformats.org/officeDocument/2006/relationships/hyperlink" Target="https://github.com/newty8323/Danger-Audio-Teenager/blob/main/distill/train_distill.py" TargetMode="External"/><Relationship Id="rId78" Type="http://schemas.openxmlformats.org/officeDocument/2006/relationships/image" Target="media/image7.png"/><Relationship Id="rId94" Type="http://schemas.openxmlformats.org/officeDocument/2006/relationships/hyperlink" Target="https://github.com/newty8323/Danger-Audio-Teenager/blob/main/.autorun/train_koelectra.py" TargetMode="External"/><Relationship Id="rId99" Type="http://schemas.openxmlformats.org/officeDocument/2006/relationships/hyperlink" Target="https://github.com/newty8323/Danger-Audio-Teenager/blob/main/src/app/escalate.py" TargetMode="External"/><Relationship Id="rId101" Type="http://schemas.openxmlformats.org/officeDocument/2006/relationships/hyperlink" Target="https://github.com/newty8323/Danger-Audio-Teenager/blob/main/src/app/engine.py" TargetMode="External"/><Relationship Id="rId122" Type="http://schemas.openxmlformats.org/officeDocument/2006/relationships/hyperlink" Target="https://research.google/pubs/audio-set-an-ontology-and-human-labeled-dataset-for-audio-events/"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ewty8323/Danger-Audio-Teenager/blob/main/docs/01-overview.md" TargetMode="External"/><Relationship Id="rId26" Type="http://schemas.openxmlformats.org/officeDocument/2006/relationships/image" Target="media/image2.png"/><Relationship Id="rId47" Type="http://schemas.openxmlformats.org/officeDocument/2006/relationships/hyperlink" Target="https://github.com/newty8323/Danger-Audio-Teenager/blob/main/src/text/harm_lexicon.py" TargetMode="External"/><Relationship Id="rId68" Type="http://schemas.openxmlformats.org/officeDocument/2006/relationships/hyperlink" Target="https://github.com/newty8323/Danger-Audio-Teenager/blob/main/docs/05-limits.md" TargetMode="External"/><Relationship Id="rId89" Type="http://schemas.openxmlformats.org/officeDocument/2006/relationships/hyperlink" Target="https://github.com/newty8323/Danger-Audio-Teenager/tree/main/tests/app" TargetMode="External"/><Relationship Id="rId112" Type="http://schemas.openxmlformats.org/officeDocument/2006/relationships/hyperlink" Target="https://github.com/newty8323/Danger-Audio-Teenager/blob/main/docs/07-code.md" TargetMode="External"/><Relationship Id="rId133" Type="http://schemas.openxmlformats.org/officeDocument/2006/relationships/hyperlink" Target="https://arxiv.org/abs/1912.10211" TargetMode="External"/><Relationship Id="rId16" Type="http://schemas.openxmlformats.org/officeDocument/2006/relationships/hyperlink" Target="https://github.com/newty8323/Danger-Audio-Teenager/blob/main/docs/01-overview.md" TargetMode="External"/><Relationship Id="rId144" Type="http://schemas.openxmlformats.org/officeDocument/2006/relationships/hyperlink" Target="https://github.com/newty8323/Danger-Audio-Teenager/blob/main/src/app/dashboard.py" TargetMode="External"/><Relationship Id="rId145" Type="http://schemas.openxmlformats.org/officeDocument/2006/relationships/hyperlink" Target="https://github.com/newty8323/Danger-Audio-Teenager-Korean-Gate/blob/main/src/app/language_gate.py" TargetMode="External"/><Relationship Id="rId146" Type="http://schemas.openxmlformats.org/officeDocument/2006/relationships/hyperlink" Target="https://github.com/newty8323/Danger-Audio-Teenager-Korean-Gate/blob/main/docs/08-korean-language-gate.md" TargetMode="External"/><Relationship Id="rId147" Type="http://schemas.openxmlformats.org/officeDocument/2006/relationships/hyperlink" Target="https://github.com/newty8323/Danger-Audio-Teenager-Korean-Gate/blob/main/tests/app/test_language_gate.py" TargetMode="External"/><Relationship Id="rId148" Type="http://schemas.openxmlformats.org/officeDocument/2006/relationships/hyperlink" Target="https://github.com/newty8323/Danger-Audio-Teenager-Korean-Gate/blob/main/src/app/engine.py" TargetMode="External"/><Relationship Id="rId149" Type="http://schemas.openxmlformats.org/officeDocument/2006/relationships/hyperlink" Target="https://github.com/newty8323/Danger-Audio-Teenager-Korean-Gate/blob/main/README.md" TargetMode="External"/><Relationship Id="rId150" Type="http://schemas.openxmlformats.org/officeDocument/2006/relationships/hyperlink" Target="https://github.com/newty8323/Danger-Audio-Teenager-Korean-Gate/blob/main/docs/09-macos-runtime.md" TargetMode="External"/><Relationship Id="rId151" Type="http://schemas.openxmlformats.org/officeDocument/2006/relationships/hyperlink" Target="https://github.com/newty8323/Danger-Audio-Teenager-Korean-Gate/blob/main/src/app/main.py" TargetMode="External"/><Relationship Id="rId152" Type="http://schemas.openxmlformats.org/officeDocument/2006/relationships/hyperlink" Target="https://github.com/newty8323/Danger-Audio-Teenager-Korean-Gate/blob/main/&#49892;&#54665; &#47749;&#47161;" TargetMode="External"/><Relationship Id="rId153" Type="http://schemas.openxmlformats.org/officeDocument/2006/relationships/hyperlink" Target="https://github.com/newty8323/Danger-Audio-Teenager-Korean-Gate/blob/main/src/app/server.py" TargetMode="External"/><Relationship Id="rId154" Type="http://schemas.openxmlformats.org/officeDocument/2006/relationships/hyperlink" Target="https://github.com/newty8323/Danger-Audio-Teenager-Korean-Gate/blob/main/src/app/judge.py" TargetMode="External"/><Relationship Id="rId155" Type="http://schemas.openxmlformats.org/officeDocument/2006/relationships/hyperlink" Target="https://github.com/newty8323/Danger-Audio-Teenager-Korean-Gate/blob/main/src/app/escalate.py" TargetMode="External"/><Relationship Id="rId156" Type="http://schemas.openxmlformats.org/officeDocument/2006/relationships/hyperlink" Target="https://github.com/newty8323/Danger-Audio-Teenager-Korean-Gate/tree/main" TargetMode="External"/><Relationship Id="rId157" Type="http://schemas.openxmlformats.org/officeDocument/2006/relationships/hyperlink" Target="https://github.com/newty8323/Danger-Audio-Teenager-Korean-Gate/tree/main/src/app" TargetMode="External"/><Relationship Id="rId158" Type="http://schemas.openxmlformats.org/officeDocument/2006/relationships/hyperlink" Target="https://github.com/newty8323/Danger-Audio-Teenager-Korean-Gate/tree/main/tests/app" TargetMode="External"/><Relationship Id="rId159" Type="http://schemas.openxmlformats.org/officeDocument/2006/relationships/hyperlink" Target="https://github.com/newty8323/Danger-Audio-Teenager-Korean-Gat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69</Pages>
  <Words>36240</Words>
  <Characters>56897</Characters>
  <Application>Microsoft Office Word</Application>
  <DocSecurity>0</DocSecurity>
  <Lines>2370</Lines>
  <Paragraphs>2165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단계적 온디바이스–서버 캐스케이드를 이용한 실시간 청소년 유해 오디오 탐지 시스템 개발</dc:title>
  <dc:subject>Danger-Audio-Teenager 프로젝트 연구논문</dc:subject>
  <dc:creator>연구자</dc:creator>
  <cp:keywords>청소년 보호, 유해 오디오, 오디오 분류, 음성인식, 캐스케이드, 온디바이스 AI</cp:keywords>
  <dc:description>8월 실제 영화 ASR·한국어 게이트·Qwen 서버 연결 과정 추가</dc:description>
  <cp:lastModifiedBy>seungyeon seo</cp:lastModifiedBy>
  <cp:revision>2</cp:revision>
  <dcterms:created xsi:type="dcterms:W3CDTF">2026-08-22T17:18:00Z</dcterms:created>
  <dcterms:modified xsi:type="dcterms:W3CDTF">2026-08-27T19:38:48Z</dcterms:modified>
  <cp:category/>
</cp:coreProperties>
</file>